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6B19" w14:textId="5DC17573" w:rsidR="00C5287E" w:rsidRPr="000A49A5" w:rsidRDefault="00C5287E" w:rsidP="00C5287E">
      <w:pPr>
        <w:pStyle w:val="Titre"/>
        <w:rPr>
          <w:lang w:val="fr-FR"/>
        </w:rPr>
      </w:pPr>
      <w:r w:rsidRPr="000A49A5">
        <w:rPr>
          <w:lang w:val="fr-FR"/>
        </w:rPr>
        <w:t xml:space="preserve">Cahier des charges – Mastère 2 Chef de Projet IT </w:t>
      </w:r>
    </w:p>
    <w:p w14:paraId="06F748DF" w14:textId="77777777" w:rsidR="00C5287E" w:rsidRPr="000A49A5" w:rsidRDefault="00C5287E" w:rsidP="00C5287E">
      <w:pPr>
        <w:rPr>
          <w:lang w:val="fr-FR"/>
        </w:rPr>
      </w:pPr>
      <w:r w:rsidRPr="000A49A5">
        <w:rPr>
          <w:lang w:val="fr-FR"/>
        </w:rPr>
        <w:t xml:space="preserve">Projet : Gouvernance et intégration d’un portefeuille de projets stratégiques avec simulation d’outils SI et </w:t>
      </w:r>
      <w:proofErr w:type="spellStart"/>
      <w:r w:rsidRPr="000A49A5">
        <w:rPr>
          <w:lang w:val="fr-FR"/>
        </w:rPr>
        <w:t>reporting</w:t>
      </w:r>
      <w:proofErr w:type="spellEnd"/>
      <w:r w:rsidRPr="000A49A5">
        <w:rPr>
          <w:lang w:val="fr-FR"/>
        </w:rPr>
        <w:t xml:space="preserve"> exécutif</w:t>
      </w:r>
    </w:p>
    <w:p w14:paraId="57B33B9F" w14:textId="77777777" w:rsidR="00C5287E" w:rsidRPr="000A49A5" w:rsidRDefault="00C5287E" w:rsidP="00C5287E">
      <w:pPr>
        <w:rPr>
          <w:lang w:val="fr-FR"/>
        </w:rPr>
      </w:pPr>
      <w:r w:rsidRPr="000A49A5">
        <w:rPr>
          <w:lang w:val="fr-FR"/>
        </w:rPr>
        <w:t>Client : Direction générale – Tech4Value</w:t>
      </w:r>
    </w:p>
    <w:p w14:paraId="12032DD6" w14:textId="77777777" w:rsidR="00C5287E" w:rsidRPr="000A49A5" w:rsidRDefault="00C5287E" w:rsidP="00C5287E">
      <w:pPr>
        <w:pStyle w:val="Titre1"/>
        <w:rPr>
          <w:lang w:val="fr-FR"/>
        </w:rPr>
      </w:pPr>
      <w:r w:rsidRPr="000A49A5">
        <w:rPr>
          <w:lang w:val="fr-FR"/>
        </w:rPr>
        <w:t>1. Contexte</w:t>
      </w:r>
    </w:p>
    <w:p w14:paraId="1F0233E0" w14:textId="77777777" w:rsidR="00C5287E" w:rsidRPr="000A49A5" w:rsidRDefault="00C5287E" w:rsidP="00C5287E">
      <w:pPr>
        <w:rPr>
          <w:lang w:val="fr-FR"/>
        </w:rPr>
      </w:pPr>
      <w:r w:rsidRPr="000A49A5">
        <w:rPr>
          <w:lang w:val="fr-FR"/>
        </w:rPr>
        <w:t>Tech4Value, acteur majeur de la transformation numérique, gère un portefeuille croissant de projets stratégiques (innovation digitale, infrastructure, conformité réglementaire, RSE). Aujourd’hui, les pratiques restent hétérogènes entre équipes, et les outils de pilotage varient encore (Excel, Trello, Jira, Notion, SharePoint).</w:t>
      </w:r>
    </w:p>
    <w:p w14:paraId="328CD6A4" w14:textId="77777777" w:rsidR="00C5287E" w:rsidRPr="000A49A5" w:rsidRDefault="00C5287E" w:rsidP="00C5287E">
      <w:pPr>
        <w:rPr>
          <w:lang w:val="fr-FR"/>
        </w:rPr>
      </w:pPr>
      <w:r w:rsidRPr="000A49A5">
        <w:rPr>
          <w:lang w:val="fr-FR"/>
        </w:rPr>
        <w:t xml:space="preserve">La direction souhaite renforcer la gouvernance SI et mettre en place un référentiel unique permettant d’intégrer les projets stratégiques aux autres briques SI de l’entreprise : ERP, CRM, outil de </w:t>
      </w:r>
      <w:proofErr w:type="spellStart"/>
      <w:r w:rsidRPr="000A49A5">
        <w:rPr>
          <w:lang w:val="fr-FR"/>
        </w:rPr>
        <w:t>ticketing</w:t>
      </w:r>
      <w:proofErr w:type="spellEnd"/>
      <w:r w:rsidRPr="000A49A5">
        <w:rPr>
          <w:lang w:val="fr-FR"/>
        </w:rPr>
        <w:t>, portail RH, etc.</w:t>
      </w:r>
    </w:p>
    <w:p w14:paraId="6013293E" w14:textId="77777777" w:rsidR="00C5287E" w:rsidRPr="000A49A5" w:rsidRDefault="00C5287E" w:rsidP="00C5287E">
      <w:pPr>
        <w:rPr>
          <w:lang w:val="fr-FR"/>
        </w:rPr>
      </w:pPr>
      <w:r w:rsidRPr="000A49A5">
        <w:rPr>
          <w:lang w:val="fr-FR"/>
        </w:rPr>
        <w:t>Le livrable attendu doit être à la fois opérationnel pour le PMO et stratégique pour la direction exécutive, avec une présentation finale sous forme de vidéo “Comité de Pilotage Exécutif” (20–30 minutes, sans questions/réponses).</w:t>
      </w:r>
    </w:p>
    <w:p w14:paraId="5A221D4B" w14:textId="77777777" w:rsidR="00C5287E" w:rsidRDefault="00C5287E" w:rsidP="00C5287E">
      <w:pPr>
        <w:pStyle w:val="Titre1"/>
      </w:pPr>
      <w:r>
        <w:t xml:space="preserve">2. </w:t>
      </w:r>
      <w:proofErr w:type="spellStart"/>
      <w:r>
        <w:t>Périmètre</w:t>
      </w:r>
      <w:proofErr w:type="spellEnd"/>
      <w:r>
        <w:t xml:space="preserve"> </w:t>
      </w:r>
      <w:proofErr w:type="spellStart"/>
      <w:r>
        <w:t>fonctionnel</w:t>
      </w:r>
      <w:proofErr w:type="spellEnd"/>
      <w:r>
        <w:t xml:space="preserve"> </w:t>
      </w:r>
      <w:proofErr w:type="spellStart"/>
      <w:r>
        <w:t>attendu</w:t>
      </w:r>
      <w:proofErr w:type="spellEnd"/>
    </w:p>
    <w:p w14:paraId="69CAA40E" w14:textId="77777777" w:rsidR="00C5287E" w:rsidRDefault="00C5287E" w:rsidP="46464702">
      <w:pPr>
        <w:rPr>
          <w:b/>
          <w:bCs/>
        </w:rPr>
      </w:pPr>
      <w:proofErr w:type="spellStart"/>
      <w:proofErr w:type="gramStart"/>
      <w:r w:rsidRPr="46464702">
        <w:rPr>
          <w:b/>
          <w:bCs/>
        </w:rPr>
        <w:t>Obligatoire</w:t>
      </w:r>
      <w:proofErr w:type="spellEnd"/>
      <w:r w:rsidRPr="46464702">
        <w:rPr>
          <w:b/>
          <w:bCs/>
        </w:rPr>
        <w:t xml:space="preserve"> :</w:t>
      </w:r>
      <w:proofErr w:type="gramEnd"/>
    </w:p>
    <w:p w14:paraId="1E0496D0" w14:textId="77777777" w:rsidR="00C5287E" w:rsidRPr="000A49A5" w:rsidRDefault="00C5287E" w:rsidP="00C5287E">
      <w:pPr>
        <w:pStyle w:val="Listepuces"/>
        <w:tabs>
          <w:tab w:val="clear" w:pos="360"/>
          <w:tab w:val="num" w:pos="720"/>
        </w:tabs>
        <w:ind w:left="720"/>
        <w:rPr>
          <w:lang w:val="fr-FR"/>
        </w:rPr>
      </w:pPr>
      <w:r w:rsidRPr="000A49A5">
        <w:rPr>
          <w:lang w:val="fr-FR"/>
        </w:rPr>
        <w:t>Cartographie détaillée des projets stratégiques à intégrer</w:t>
      </w:r>
    </w:p>
    <w:p w14:paraId="311A685B" w14:textId="77777777" w:rsidR="00C5287E" w:rsidRPr="000A49A5" w:rsidRDefault="00C5287E" w:rsidP="00C5287E">
      <w:pPr>
        <w:pStyle w:val="Listepuces"/>
        <w:tabs>
          <w:tab w:val="clear" w:pos="360"/>
          <w:tab w:val="num" w:pos="720"/>
        </w:tabs>
        <w:ind w:left="720"/>
        <w:rPr>
          <w:lang w:val="fr-FR"/>
        </w:rPr>
      </w:pPr>
      <w:r w:rsidRPr="000A49A5">
        <w:rPr>
          <w:lang w:val="fr-FR"/>
        </w:rPr>
        <w:t xml:space="preserve">Identification et analyse des interdépendances SI (CRM, ERP, RH, </w:t>
      </w:r>
      <w:proofErr w:type="spellStart"/>
      <w:r w:rsidRPr="000A49A5">
        <w:rPr>
          <w:lang w:val="fr-FR"/>
        </w:rPr>
        <w:t>Ticketing</w:t>
      </w:r>
      <w:proofErr w:type="spellEnd"/>
      <w:r w:rsidRPr="000A49A5">
        <w:rPr>
          <w:lang w:val="fr-FR"/>
        </w:rPr>
        <w:t>, Data, etc.)</w:t>
      </w:r>
    </w:p>
    <w:p w14:paraId="5D2226C6" w14:textId="77777777" w:rsidR="00C5287E" w:rsidRPr="000A49A5" w:rsidRDefault="00C5287E" w:rsidP="00C5287E">
      <w:pPr>
        <w:pStyle w:val="Listepuces"/>
        <w:tabs>
          <w:tab w:val="clear" w:pos="360"/>
          <w:tab w:val="num" w:pos="720"/>
        </w:tabs>
        <w:ind w:left="720"/>
        <w:rPr>
          <w:lang w:val="fr-FR"/>
        </w:rPr>
      </w:pPr>
      <w:r w:rsidRPr="000A49A5">
        <w:rPr>
          <w:lang w:val="fr-FR"/>
        </w:rPr>
        <w:t xml:space="preserve">Construction d’un </w:t>
      </w:r>
      <w:proofErr w:type="spellStart"/>
      <w:r w:rsidRPr="000A49A5">
        <w:rPr>
          <w:lang w:val="fr-FR"/>
        </w:rPr>
        <w:t>backlog</w:t>
      </w:r>
      <w:proofErr w:type="spellEnd"/>
      <w:r w:rsidRPr="000A49A5">
        <w:rPr>
          <w:lang w:val="fr-FR"/>
        </w:rPr>
        <w:t xml:space="preserve"> priorisé multi-projets (incluant contraintes de ressources)</w:t>
      </w:r>
    </w:p>
    <w:p w14:paraId="02367138" w14:textId="77777777" w:rsidR="00C5287E" w:rsidRPr="000A49A5" w:rsidRDefault="00C5287E" w:rsidP="00C5287E">
      <w:pPr>
        <w:pStyle w:val="Listepuces"/>
        <w:tabs>
          <w:tab w:val="clear" w:pos="360"/>
          <w:tab w:val="num" w:pos="720"/>
        </w:tabs>
        <w:ind w:left="720"/>
        <w:rPr>
          <w:lang w:val="fr-FR"/>
        </w:rPr>
      </w:pPr>
      <w:r w:rsidRPr="000A49A5">
        <w:rPr>
          <w:lang w:val="fr-FR"/>
        </w:rPr>
        <w:t>Élaboration d’un planning directeur multi-projets avec jalons critiques</w:t>
      </w:r>
    </w:p>
    <w:p w14:paraId="7DA22B69" w14:textId="77777777" w:rsidR="00C5287E" w:rsidRPr="000A49A5" w:rsidRDefault="00C5287E" w:rsidP="00C5287E">
      <w:pPr>
        <w:pStyle w:val="Listepuces"/>
        <w:tabs>
          <w:tab w:val="clear" w:pos="360"/>
          <w:tab w:val="num" w:pos="720"/>
        </w:tabs>
        <w:ind w:left="720"/>
        <w:rPr>
          <w:lang w:val="fr-FR"/>
        </w:rPr>
      </w:pPr>
      <w:r w:rsidRPr="000A49A5">
        <w:rPr>
          <w:lang w:val="fr-FR"/>
        </w:rPr>
        <w:t>Mise en place d’une matrice de gouvernance : rôles, responsabilités, validations</w:t>
      </w:r>
    </w:p>
    <w:p w14:paraId="51685295" w14:textId="77777777" w:rsidR="00C5287E" w:rsidRPr="000A49A5" w:rsidRDefault="00C5287E" w:rsidP="00C5287E">
      <w:pPr>
        <w:pStyle w:val="Listepuces"/>
        <w:tabs>
          <w:tab w:val="clear" w:pos="360"/>
          <w:tab w:val="num" w:pos="720"/>
        </w:tabs>
        <w:ind w:left="720"/>
        <w:rPr>
          <w:lang w:val="fr-FR"/>
        </w:rPr>
      </w:pPr>
      <w:r w:rsidRPr="000A49A5">
        <w:rPr>
          <w:lang w:val="fr-FR"/>
        </w:rPr>
        <w:t>Analyse comparative et budgétisation argumentée de 4 outils de gouvernance projet</w:t>
      </w:r>
    </w:p>
    <w:p w14:paraId="2A34FD37" w14:textId="77777777" w:rsidR="00C5287E" w:rsidRPr="000A49A5" w:rsidRDefault="00C5287E" w:rsidP="00C5287E">
      <w:pPr>
        <w:pStyle w:val="Listepuces"/>
        <w:tabs>
          <w:tab w:val="clear" w:pos="360"/>
          <w:tab w:val="num" w:pos="720"/>
        </w:tabs>
        <w:ind w:left="720"/>
        <w:rPr>
          <w:lang w:val="fr-FR"/>
        </w:rPr>
      </w:pPr>
      <w:r w:rsidRPr="000A49A5">
        <w:rPr>
          <w:lang w:val="fr-FR"/>
        </w:rPr>
        <w:t xml:space="preserve">Élaboration d’un </w:t>
      </w:r>
      <w:proofErr w:type="spellStart"/>
      <w:r w:rsidRPr="000A49A5">
        <w:rPr>
          <w:lang w:val="fr-FR"/>
        </w:rPr>
        <w:t>reporting</w:t>
      </w:r>
      <w:proofErr w:type="spellEnd"/>
      <w:r w:rsidRPr="000A49A5">
        <w:rPr>
          <w:lang w:val="fr-FR"/>
        </w:rPr>
        <w:t xml:space="preserve"> exécutif automatisé (simulation)</w:t>
      </w:r>
    </w:p>
    <w:p w14:paraId="4DE2EDB6" w14:textId="77777777" w:rsidR="00C5287E" w:rsidRPr="000A49A5" w:rsidRDefault="00C5287E" w:rsidP="00C5287E">
      <w:pPr>
        <w:pStyle w:val="Listepuces"/>
        <w:tabs>
          <w:tab w:val="clear" w:pos="360"/>
          <w:tab w:val="num" w:pos="720"/>
        </w:tabs>
        <w:ind w:left="720"/>
        <w:rPr>
          <w:lang w:val="fr-FR"/>
        </w:rPr>
      </w:pPr>
      <w:r w:rsidRPr="000A49A5">
        <w:rPr>
          <w:lang w:val="fr-FR"/>
        </w:rPr>
        <w:t>Élaboration d’une matrice de risques stratégiques (y compris dépendances SI)</w:t>
      </w:r>
    </w:p>
    <w:p w14:paraId="15C64AF1" w14:textId="77777777" w:rsidR="00C5287E" w:rsidRDefault="00C5287E" w:rsidP="00C5287E">
      <w:pPr>
        <w:pStyle w:val="Listepuces"/>
        <w:tabs>
          <w:tab w:val="clear" w:pos="360"/>
          <w:tab w:val="num" w:pos="720"/>
        </w:tabs>
        <w:ind w:left="720"/>
      </w:pPr>
      <w:r>
        <w:t xml:space="preserve">Guide </w:t>
      </w:r>
      <w:proofErr w:type="spellStart"/>
      <w:r>
        <w:t>utilisateur</w:t>
      </w:r>
      <w:proofErr w:type="spellEnd"/>
      <w:r>
        <w:t xml:space="preserve"> et documentation PMO</w:t>
      </w:r>
    </w:p>
    <w:p w14:paraId="7335C1A2" w14:textId="77777777" w:rsidR="00C5287E" w:rsidRPr="000A49A5" w:rsidRDefault="00C5287E" w:rsidP="00C5287E">
      <w:pPr>
        <w:pStyle w:val="Listepuces"/>
        <w:tabs>
          <w:tab w:val="clear" w:pos="360"/>
          <w:tab w:val="num" w:pos="720"/>
        </w:tabs>
        <w:ind w:left="720"/>
        <w:rPr>
          <w:lang w:val="fr-FR"/>
        </w:rPr>
      </w:pPr>
      <w:r w:rsidRPr="000A49A5">
        <w:rPr>
          <w:lang w:val="fr-FR"/>
        </w:rPr>
        <w:t>Vidéo finale au format Comité de Pilotage Exécutif (20–30 min)</w:t>
      </w:r>
    </w:p>
    <w:p w14:paraId="70526BFE" w14:textId="77777777" w:rsidR="00C5287E" w:rsidRDefault="00C5287E" w:rsidP="46464702">
      <w:pPr>
        <w:rPr>
          <w:b/>
          <w:bCs/>
        </w:rPr>
      </w:pPr>
      <w:proofErr w:type="spellStart"/>
      <w:r w:rsidRPr="46464702">
        <w:rPr>
          <w:b/>
          <w:bCs/>
        </w:rPr>
        <w:t>Optionnel</w:t>
      </w:r>
      <w:proofErr w:type="spellEnd"/>
      <w:r w:rsidRPr="46464702">
        <w:rPr>
          <w:b/>
          <w:bCs/>
        </w:rPr>
        <w:t xml:space="preserve"> (bonus </w:t>
      </w:r>
      <w:proofErr w:type="spellStart"/>
      <w:r w:rsidRPr="46464702">
        <w:rPr>
          <w:b/>
          <w:bCs/>
        </w:rPr>
        <w:t>valorisé</w:t>
      </w:r>
      <w:proofErr w:type="spellEnd"/>
      <w:proofErr w:type="gramStart"/>
      <w:r w:rsidRPr="46464702">
        <w:rPr>
          <w:b/>
          <w:bCs/>
        </w:rPr>
        <w:t>) :</w:t>
      </w:r>
      <w:proofErr w:type="gramEnd"/>
    </w:p>
    <w:p w14:paraId="2505F120" w14:textId="77777777" w:rsidR="00C5287E" w:rsidRPr="000A49A5" w:rsidRDefault="00C5287E" w:rsidP="00C5287E">
      <w:pPr>
        <w:pStyle w:val="Listepuces"/>
        <w:tabs>
          <w:tab w:val="clear" w:pos="360"/>
          <w:tab w:val="num" w:pos="720"/>
        </w:tabs>
        <w:ind w:left="720"/>
        <w:rPr>
          <w:lang w:val="fr-FR"/>
        </w:rPr>
      </w:pPr>
      <w:r w:rsidRPr="000A49A5">
        <w:rPr>
          <w:lang w:val="fr-FR"/>
        </w:rPr>
        <w:lastRenderedPageBreak/>
        <w:t>Simulation de connexion à l’ERP ou CRM via export/import</w:t>
      </w:r>
    </w:p>
    <w:p w14:paraId="70002A38" w14:textId="77777777" w:rsidR="00C5287E" w:rsidRPr="000A49A5" w:rsidRDefault="00C5287E" w:rsidP="00C5287E">
      <w:pPr>
        <w:pStyle w:val="Listepuces"/>
        <w:tabs>
          <w:tab w:val="clear" w:pos="360"/>
          <w:tab w:val="num" w:pos="720"/>
        </w:tabs>
        <w:ind w:left="720"/>
        <w:rPr>
          <w:lang w:val="fr-FR"/>
        </w:rPr>
      </w:pPr>
      <w:r w:rsidRPr="000A49A5">
        <w:rPr>
          <w:lang w:val="fr-FR"/>
        </w:rPr>
        <w:t>Recommandations sur la conduite du changement (plan d’accompagnement)</w:t>
      </w:r>
    </w:p>
    <w:p w14:paraId="51609F21" w14:textId="77777777" w:rsidR="00C5287E" w:rsidRPr="000A49A5" w:rsidRDefault="00C5287E" w:rsidP="00C5287E">
      <w:pPr>
        <w:pStyle w:val="Listepuces"/>
        <w:tabs>
          <w:tab w:val="clear" w:pos="360"/>
          <w:tab w:val="num" w:pos="720"/>
        </w:tabs>
        <w:ind w:left="720"/>
        <w:rPr>
          <w:lang w:val="fr-FR"/>
        </w:rPr>
      </w:pPr>
      <w:r w:rsidRPr="000A49A5">
        <w:rPr>
          <w:lang w:val="fr-FR"/>
        </w:rPr>
        <w:t xml:space="preserve">Élaboration d’un KPI </w:t>
      </w:r>
      <w:proofErr w:type="spellStart"/>
      <w:r w:rsidRPr="000A49A5">
        <w:rPr>
          <w:lang w:val="fr-FR"/>
        </w:rPr>
        <w:t>dashboard</w:t>
      </w:r>
      <w:proofErr w:type="spellEnd"/>
      <w:r w:rsidRPr="000A49A5">
        <w:rPr>
          <w:lang w:val="fr-FR"/>
        </w:rPr>
        <w:t xml:space="preserve"> exécutif (</w:t>
      </w:r>
      <w:proofErr w:type="spellStart"/>
      <w:r w:rsidRPr="000A49A5">
        <w:rPr>
          <w:lang w:val="fr-FR"/>
        </w:rPr>
        <w:t>mockup</w:t>
      </w:r>
      <w:proofErr w:type="spellEnd"/>
      <w:r w:rsidRPr="000A49A5">
        <w:rPr>
          <w:lang w:val="fr-FR"/>
        </w:rPr>
        <w:t xml:space="preserve"> ou prototype)</w:t>
      </w:r>
    </w:p>
    <w:p w14:paraId="02C58757" w14:textId="77777777" w:rsidR="00C5287E" w:rsidRPr="000A49A5" w:rsidRDefault="00C5287E" w:rsidP="00C5287E">
      <w:pPr>
        <w:pStyle w:val="Titre1"/>
        <w:rPr>
          <w:lang w:val="fr-FR"/>
        </w:rPr>
      </w:pPr>
      <w:r w:rsidRPr="000A49A5">
        <w:rPr>
          <w:lang w:val="fr-FR"/>
        </w:rPr>
        <w:t>3. Portefeuille de projets stratégiques à gérer</w:t>
      </w:r>
    </w:p>
    <w:p w14:paraId="6EE5B99E" w14:textId="77777777" w:rsidR="00C5287E" w:rsidRPr="000A49A5" w:rsidRDefault="00C5287E" w:rsidP="00C5287E">
      <w:pPr>
        <w:pStyle w:val="Titre2"/>
        <w:rPr>
          <w:lang w:val="fr-FR"/>
        </w:rPr>
      </w:pPr>
      <w:r w:rsidRPr="000A49A5">
        <w:rPr>
          <w:lang w:val="fr-FR"/>
        </w:rPr>
        <w:t>Projet 1 – Mise en conformité RGPD sur l’ensemble des SI</w:t>
      </w:r>
    </w:p>
    <w:p w14:paraId="7E0ED842" w14:textId="77777777" w:rsidR="00C5287E" w:rsidRPr="000A49A5" w:rsidRDefault="00C5287E" w:rsidP="00C5287E">
      <w:pPr>
        <w:pStyle w:val="Listepuces"/>
        <w:tabs>
          <w:tab w:val="clear" w:pos="360"/>
          <w:tab w:val="num" w:pos="720"/>
        </w:tabs>
        <w:ind w:left="720"/>
        <w:rPr>
          <w:i/>
          <w:iCs/>
        </w:rPr>
      </w:pPr>
      <w:proofErr w:type="spellStart"/>
      <w:proofErr w:type="gramStart"/>
      <w:r w:rsidRPr="000A49A5">
        <w:rPr>
          <w:i/>
          <w:iCs/>
        </w:rPr>
        <w:t>Acteurs</w:t>
      </w:r>
      <w:proofErr w:type="spellEnd"/>
      <w:r w:rsidRPr="000A49A5">
        <w:rPr>
          <w:i/>
          <w:iCs/>
        </w:rPr>
        <w:t xml:space="preserve"> :</w:t>
      </w:r>
      <w:proofErr w:type="gramEnd"/>
      <w:r w:rsidRPr="000A49A5">
        <w:rPr>
          <w:i/>
          <w:iCs/>
        </w:rPr>
        <w:t xml:space="preserve"> </w:t>
      </w:r>
      <w:proofErr w:type="spellStart"/>
      <w:r w:rsidRPr="000A49A5">
        <w:rPr>
          <w:i/>
          <w:iCs/>
        </w:rPr>
        <w:t>Juridique</w:t>
      </w:r>
      <w:proofErr w:type="spellEnd"/>
      <w:r w:rsidRPr="000A49A5">
        <w:rPr>
          <w:i/>
          <w:iCs/>
        </w:rPr>
        <w:t xml:space="preserve"> + IT </w:t>
      </w:r>
      <w:proofErr w:type="spellStart"/>
      <w:r w:rsidRPr="000A49A5">
        <w:rPr>
          <w:i/>
          <w:iCs/>
        </w:rPr>
        <w:t>Sécurité</w:t>
      </w:r>
      <w:proofErr w:type="spellEnd"/>
      <w:r w:rsidRPr="000A49A5">
        <w:rPr>
          <w:i/>
          <w:iCs/>
        </w:rPr>
        <w:t xml:space="preserve"> + Data</w:t>
      </w:r>
    </w:p>
    <w:p w14:paraId="1A8B6878" w14:textId="77777777" w:rsidR="00C5287E" w:rsidRPr="000A49A5" w:rsidRDefault="00C5287E" w:rsidP="00C5287E">
      <w:pPr>
        <w:pStyle w:val="Listepuces"/>
        <w:ind w:left="720"/>
        <w:rPr>
          <w:i/>
          <w:iCs/>
        </w:rPr>
      </w:pPr>
      <w:proofErr w:type="spellStart"/>
      <w:proofErr w:type="gramStart"/>
      <w:r w:rsidRPr="000A49A5">
        <w:rPr>
          <w:i/>
          <w:iCs/>
        </w:rPr>
        <w:t>Contraintes</w:t>
      </w:r>
      <w:proofErr w:type="spellEnd"/>
      <w:r w:rsidRPr="000A49A5">
        <w:rPr>
          <w:i/>
          <w:iCs/>
        </w:rPr>
        <w:t xml:space="preserve"> :</w:t>
      </w:r>
      <w:proofErr w:type="gramEnd"/>
      <w:r w:rsidRPr="000A49A5">
        <w:rPr>
          <w:i/>
          <w:iCs/>
        </w:rPr>
        <w:t xml:space="preserve"> </w:t>
      </w:r>
      <w:proofErr w:type="spellStart"/>
      <w:r w:rsidRPr="000A49A5">
        <w:rPr>
          <w:i/>
          <w:iCs/>
        </w:rPr>
        <w:t>échéance</w:t>
      </w:r>
      <w:proofErr w:type="spellEnd"/>
      <w:r w:rsidRPr="000A49A5">
        <w:rPr>
          <w:i/>
          <w:iCs/>
        </w:rPr>
        <w:t xml:space="preserve"> </w:t>
      </w:r>
      <w:proofErr w:type="spellStart"/>
      <w:r w:rsidRPr="000A49A5">
        <w:rPr>
          <w:i/>
          <w:iCs/>
        </w:rPr>
        <w:t>réglementaire</w:t>
      </w:r>
      <w:proofErr w:type="spellEnd"/>
      <w:r w:rsidRPr="000A49A5">
        <w:rPr>
          <w:i/>
          <w:iCs/>
        </w:rPr>
        <w:t xml:space="preserve"> dans 9 </w:t>
      </w:r>
      <w:proofErr w:type="spellStart"/>
      <w:r w:rsidRPr="000A49A5">
        <w:rPr>
          <w:i/>
          <w:iCs/>
        </w:rPr>
        <w:t>mois</w:t>
      </w:r>
      <w:proofErr w:type="spellEnd"/>
    </w:p>
    <w:p w14:paraId="71338D3F" w14:textId="77777777" w:rsidR="00C5287E" w:rsidRPr="000A49A5" w:rsidRDefault="00C5287E" w:rsidP="00C5287E">
      <w:pPr>
        <w:pStyle w:val="Listepuces"/>
        <w:ind w:left="720"/>
        <w:rPr>
          <w:i/>
          <w:iCs/>
          <w:lang w:val="fr-FR"/>
        </w:rPr>
      </w:pPr>
      <w:r w:rsidRPr="000A49A5">
        <w:rPr>
          <w:i/>
          <w:iCs/>
          <w:lang w:val="fr-FR"/>
        </w:rPr>
        <w:t>Outils actuels : Excel (registre), SharePoint (documentation), Trello (actions correctives)</w:t>
      </w:r>
    </w:p>
    <w:p w14:paraId="61BE98EE" w14:textId="77777777" w:rsidR="00C5287E" w:rsidRPr="000A49A5" w:rsidRDefault="00C5287E" w:rsidP="00C5287E">
      <w:pPr>
        <w:pStyle w:val="Listepuces"/>
        <w:ind w:left="720"/>
        <w:rPr>
          <w:i/>
          <w:iCs/>
          <w:lang w:val="fr-FR"/>
        </w:rPr>
      </w:pPr>
      <w:r w:rsidRPr="000A49A5">
        <w:rPr>
          <w:i/>
          <w:iCs/>
          <w:lang w:val="fr-FR"/>
        </w:rPr>
        <w:t>Enjeux : pénalités légales et réputationnelles en cas de retard</w:t>
      </w:r>
    </w:p>
    <w:p w14:paraId="67FDC3CA" w14:textId="77777777" w:rsidR="00C5287E" w:rsidRPr="000A49A5" w:rsidRDefault="00C5287E" w:rsidP="00C5287E">
      <w:pPr>
        <w:pStyle w:val="Titre2"/>
        <w:rPr>
          <w:lang w:val="fr-FR"/>
        </w:rPr>
      </w:pPr>
      <w:r w:rsidRPr="000A49A5">
        <w:rPr>
          <w:lang w:val="fr-FR"/>
        </w:rPr>
        <w:t xml:space="preserve">Projet 2 – Déploiement d’un nouvel ERP Finance &amp; </w:t>
      </w:r>
      <w:proofErr w:type="spellStart"/>
      <w:r w:rsidRPr="000A49A5">
        <w:rPr>
          <w:lang w:val="fr-FR"/>
        </w:rPr>
        <w:t>Supply</w:t>
      </w:r>
      <w:proofErr w:type="spellEnd"/>
      <w:r w:rsidRPr="000A49A5">
        <w:rPr>
          <w:lang w:val="fr-FR"/>
        </w:rPr>
        <w:t xml:space="preserve"> Chain</w:t>
      </w:r>
    </w:p>
    <w:p w14:paraId="0D4D1AB7" w14:textId="77777777" w:rsidR="00C5287E" w:rsidRPr="000A49A5" w:rsidRDefault="00C5287E" w:rsidP="00C5287E">
      <w:pPr>
        <w:pStyle w:val="Listepuces"/>
        <w:tabs>
          <w:tab w:val="clear" w:pos="360"/>
          <w:tab w:val="num" w:pos="720"/>
        </w:tabs>
        <w:ind w:left="720"/>
        <w:rPr>
          <w:i/>
          <w:iCs/>
        </w:rPr>
      </w:pPr>
      <w:proofErr w:type="spellStart"/>
      <w:proofErr w:type="gramStart"/>
      <w:r w:rsidRPr="000A49A5">
        <w:rPr>
          <w:i/>
          <w:iCs/>
        </w:rPr>
        <w:t>Acteurs</w:t>
      </w:r>
      <w:proofErr w:type="spellEnd"/>
      <w:r w:rsidRPr="000A49A5">
        <w:rPr>
          <w:i/>
          <w:iCs/>
        </w:rPr>
        <w:t xml:space="preserve"> :</w:t>
      </w:r>
      <w:proofErr w:type="gramEnd"/>
      <w:r w:rsidRPr="000A49A5">
        <w:rPr>
          <w:i/>
          <w:iCs/>
        </w:rPr>
        <w:t xml:space="preserve"> Finance + </w:t>
      </w:r>
      <w:proofErr w:type="spellStart"/>
      <w:r w:rsidRPr="000A49A5">
        <w:rPr>
          <w:i/>
          <w:iCs/>
        </w:rPr>
        <w:t>Achats</w:t>
      </w:r>
      <w:proofErr w:type="spellEnd"/>
      <w:r w:rsidRPr="000A49A5">
        <w:rPr>
          <w:i/>
          <w:iCs/>
        </w:rPr>
        <w:t xml:space="preserve"> + IT ERP</w:t>
      </w:r>
    </w:p>
    <w:p w14:paraId="62069B65" w14:textId="77777777" w:rsidR="00C5287E" w:rsidRPr="000A49A5" w:rsidRDefault="00C5287E" w:rsidP="00C5287E">
      <w:pPr>
        <w:pStyle w:val="Listepuces"/>
        <w:tabs>
          <w:tab w:val="clear" w:pos="360"/>
          <w:tab w:val="num" w:pos="720"/>
        </w:tabs>
        <w:ind w:left="720"/>
        <w:rPr>
          <w:i/>
          <w:iCs/>
          <w:lang w:val="fr-FR"/>
        </w:rPr>
      </w:pPr>
      <w:r w:rsidRPr="000A49A5">
        <w:rPr>
          <w:i/>
          <w:iCs/>
          <w:lang w:val="fr-FR"/>
        </w:rPr>
        <w:t>Contraintes : budget 350 k€, mise en service en deux phases (T2 et T4)</w:t>
      </w:r>
    </w:p>
    <w:p w14:paraId="32846562" w14:textId="77777777" w:rsidR="00C5287E" w:rsidRPr="000A49A5" w:rsidRDefault="00C5287E" w:rsidP="00C5287E">
      <w:pPr>
        <w:pStyle w:val="Listepuces"/>
        <w:tabs>
          <w:tab w:val="clear" w:pos="360"/>
          <w:tab w:val="num" w:pos="720"/>
        </w:tabs>
        <w:ind w:left="720"/>
        <w:rPr>
          <w:i/>
          <w:iCs/>
          <w:lang w:val="fr-FR"/>
        </w:rPr>
      </w:pPr>
      <w:r w:rsidRPr="000A49A5">
        <w:rPr>
          <w:i/>
          <w:iCs/>
          <w:lang w:val="fr-FR"/>
        </w:rPr>
        <w:t>Outils actuels : Excel (budget), Notion (organisation projet), Trello (tâches IT)</w:t>
      </w:r>
    </w:p>
    <w:p w14:paraId="1C322577" w14:textId="77777777" w:rsidR="00C5287E" w:rsidRPr="000A49A5" w:rsidRDefault="00C5287E" w:rsidP="00C5287E">
      <w:pPr>
        <w:pStyle w:val="Listepuces"/>
        <w:tabs>
          <w:tab w:val="clear" w:pos="360"/>
          <w:tab w:val="num" w:pos="720"/>
        </w:tabs>
        <w:ind w:left="720"/>
        <w:rPr>
          <w:i/>
          <w:iCs/>
          <w:lang w:val="fr-FR"/>
        </w:rPr>
      </w:pPr>
      <w:r w:rsidRPr="000A49A5">
        <w:rPr>
          <w:i/>
          <w:iCs/>
          <w:lang w:val="fr-FR"/>
        </w:rPr>
        <w:t>Enjeux : visibilité financière consolidée, réduction des délais de facturation</w:t>
      </w:r>
    </w:p>
    <w:p w14:paraId="4AD3F6EF" w14:textId="77777777" w:rsidR="00C5287E" w:rsidRPr="000A49A5" w:rsidRDefault="00C5287E" w:rsidP="00C5287E">
      <w:pPr>
        <w:pStyle w:val="Titre2"/>
        <w:rPr>
          <w:lang w:val="fr-FR"/>
        </w:rPr>
      </w:pPr>
      <w:r w:rsidRPr="000A49A5">
        <w:rPr>
          <w:lang w:val="fr-FR"/>
        </w:rPr>
        <w:t>Projet 3 – Plateforme Data Lake et BI Groupe</w:t>
      </w:r>
    </w:p>
    <w:p w14:paraId="40B50B36" w14:textId="77777777" w:rsidR="00C5287E" w:rsidRPr="000A49A5" w:rsidRDefault="00C5287E" w:rsidP="00C5287E">
      <w:pPr>
        <w:pStyle w:val="Listepuces"/>
        <w:tabs>
          <w:tab w:val="clear" w:pos="360"/>
          <w:tab w:val="num" w:pos="720"/>
        </w:tabs>
        <w:ind w:left="720"/>
        <w:rPr>
          <w:i/>
          <w:iCs/>
        </w:rPr>
      </w:pPr>
      <w:proofErr w:type="spellStart"/>
      <w:proofErr w:type="gramStart"/>
      <w:r w:rsidRPr="000A49A5">
        <w:rPr>
          <w:i/>
          <w:iCs/>
        </w:rPr>
        <w:t>Acteurs</w:t>
      </w:r>
      <w:proofErr w:type="spellEnd"/>
      <w:r w:rsidRPr="000A49A5">
        <w:rPr>
          <w:i/>
          <w:iCs/>
        </w:rPr>
        <w:t xml:space="preserve"> :</w:t>
      </w:r>
      <w:proofErr w:type="gramEnd"/>
      <w:r w:rsidRPr="000A49A5">
        <w:rPr>
          <w:i/>
          <w:iCs/>
        </w:rPr>
        <w:t xml:space="preserve"> Data Engineering + BI + DSI</w:t>
      </w:r>
    </w:p>
    <w:p w14:paraId="7C7BEF07" w14:textId="77777777" w:rsidR="00C5287E" w:rsidRPr="000A49A5" w:rsidRDefault="00C5287E" w:rsidP="00C5287E">
      <w:pPr>
        <w:pStyle w:val="Listepuces"/>
        <w:tabs>
          <w:tab w:val="clear" w:pos="360"/>
          <w:tab w:val="num" w:pos="720"/>
        </w:tabs>
        <w:ind w:left="720"/>
        <w:rPr>
          <w:i/>
          <w:iCs/>
          <w:lang w:val="fr-FR"/>
        </w:rPr>
      </w:pPr>
      <w:r w:rsidRPr="000A49A5">
        <w:rPr>
          <w:i/>
          <w:iCs/>
          <w:lang w:val="fr-FR"/>
        </w:rPr>
        <w:t>Contraintes : intégrer CRM, ERP, outils RH → gouvernance de la donnée</w:t>
      </w:r>
    </w:p>
    <w:p w14:paraId="398DECA2" w14:textId="77777777" w:rsidR="00C5287E" w:rsidRPr="000A49A5" w:rsidRDefault="00C5287E" w:rsidP="00C5287E">
      <w:pPr>
        <w:pStyle w:val="Listepuces"/>
        <w:tabs>
          <w:tab w:val="clear" w:pos="360"/>
          <w:tab w:val="num" w:pos="720"/>
        </w:tabs>
        <w:ind w:left="720"/>
        <w:rPr>
          <w:i/>
          <w:iCs/>
          <w:lang w:val="fr-FR"/>
        </w:rPr>
      </w:pPr>
      <w:r w:rsidRPr="000A49A5">
        <w:rPr>
          <w:i/>
          <w:iCs/>
          <w:lang w:val="fr-FR"/>
        </w:rPr>
        <w:t>Outils actuels : Jira (sprints Data), Excel (exports), Power BI (rapports ponctuels)</w:t>
      </w:r>
    </w:p>
    <w:p w14:paraId="14BBDDE4" w14:textId="77777777" w:rsidR="00C5287E" w:rsidRPr="000A49A5" w:rsidRDefault="00C5287E" w:rsidP="00C5287E">
      <w:pPr>
        <w:pStyle w:val="Listepuces"/>
        <w:tabs>
          <w:tab w:val="clear" w:pos="360"/>
          <w:tab w:val="num" w:pos="720"/>
        </w:tabs>
        <w:ind w:left="720"/>
        <w:rPr>
          <w:i/>
          <w:iCs/>
          <w:lang w:val="fr-FR"/>
        </w:rPr>
      </w:pPr>
      <w:r w:rsidRPr="000A49A5">
        <w:rPr>
          <w:i/>
          <w:iCs/>
          <w:lang w:val="fr-FR"/>
        </w:rPr>
        <w:t>Enjeux : alignement stratégique, meilleure exploitation des données pour le comité exécutif</w:t>
      </w:r>
    </w:p>
    <w:p w14:paraId="063C41E8" w14:textId="77777777" w:rsidR="00C5287E" w:rsidRDefault="00C5287E" w:rsidP="00C5287E">
      <w:pPr>
        <w:pStyle w:val="Titre2"/>
      </w:pPr>
      <w:proofErr w:type="spellStart"/>
      <w:r>
        <w:t>Projet</w:t>
      </w:r>
      <w:proofErr w:type="spellEnd"/>
      <w:r>
        <w:t xml:space="preserve"> 4 – </w:t>
      </w:r>
      <w:proofErr w:type="spellStart"/>
      <w:r>
        <w:t>Programme</w:t>
      </w:r>
      <w:proofErr w:type="spellEnd"/>
      <w:r>
        <w:t xml:space="preserve"> Green IT – Cloud durable</w:t>
      </w:r>
    </w:p>
    <w:p w14:paraId="50B91F19" w14:textId="77777777" w:rsidR="00C5287E" w:rsidRPr="000A49A5" w:rsidRDefault="00C5287E" w:rsidP="00C5287E">
      <w:pPr>
        <w:pStyle w:val="Listepuces"/>
        <w:tabs>
          <w:tab w:val="clear" w:pos="360"/>
          <w:tab w:val="num" w:pos="720"/>
        </w:tabs>
        <w:ind w:left="720"/>
        <w:rPr>
          <w:i/>
          <w:iCs/>
        </w:rPr>
      </w:pPr>
      <w:proofErr w:type="spellStart"/>
      <w:proofErr w:type="gramStart"/>
      <w:r w:rsidRPr="000A49A5">
        <w:rPr>
          <w:i/>
          <w:iCs/>
        </w:rPr>
        <w:t>Acteurs</w:t>
      </w:r>
      <w:proofErr w:type="spellEnd"/>
      <w:r w:rsidRPr="000A49A5">
        <w:rPr>
          <w:i/>
          <w:iCs/>
        </w:rPr>
        <w:t xml:space="preserve"> :</w:t>
      </w:r>
      <w:proofErr w:type="gramEnd"/>
      <w:r w:rsidRPr="000A49A5">
        <w:rPr>
          <w:i/>
          <w:iCs/>
        </w:rPr>
        <w:t xml:space="preserve"> Infrastructure + RSE + </w:t>
      </w:r>
      <w:proofErr w:type="spellStart"/>
      <w:r w:rsidRPr="000A49A5">
        <w:rPr>
          <w:i/>
          <w:iCs/>
        </w:rPr>
        <w:t>Sécurité</w:t>
      </w:r>
      <w:proofErr w:type="spellEnd"/>
    </w:p>
    <w:p w14:paraId="68EAD64D" w14:textId="77777777" w:rsidR="00C5287E" w:rsidRPr="000A49A5" w:rsidRDefault="00C5287E" w:rsidP="00C5287E">
      <w:pPr>
        <w:pStyle w:val="Listepuces"/>
        <w:tabs>
          <w:tab w:val="clear" w:pos="360"/>
          <w:tab w:val="num" w:pos="720"/>
        </w:tabs>
        <w:ind w:left="720"/>
        <w:rPr>
          <w:i/>
          <w:iCs/>
          <w:lang w:val="fr-FR"/>
        </w:rPr>
      </w:pPr>
      <w:r w:rsidRPr="000A49A5">
        <w:rPr>
          <w:i/>
          <w:iCs/>
          <w:lang w:val="fr-FR"/>
        </w:rPr>
        <w:t>Contraintes : objectifs RSE inscrits dans le plan stratégique groupe</w:t>
      </w:r>
    </w:p>
    <w:p w14:paraId="142C281C" w14:textId="77777777" w:rsidR="00C5287E" w:rsidRPr="000A49A5" w:rsidRDefault="00C5287E" w:rsidP="00C5287E">
      <w:pPr>
        <w:pStyle w:val="Listepuces"/>
        <w:tabs>
          <w:tab w:val="clear" w:pos="360"/>
          <w:tab w:val="num" w:pos="720"/>
        </w:tabs>
        <w:ind w:left="720"/>
        <w:rPr>
          <w:i/>
          <w:iCs/>
          <w:lang w:val="fr-FR"/>
        </w:rPr>
      </w:pPr>
      <w:r w:rsidRPr="000A49A5">
        <w:rPr>
          <w:i/>
          <w:iCs/>
          <w:lang w:val="fr-FR"/>
        </w:rPr>
        <w:t>Outils actuels : Excel (mesures), Trello (tâches), Notion (documentation technique)</w:t>
      </w:r>
    </w:p>
    <w:p w14:paraId="7D0B6F5E" w14:textId="77777777" w:rsidR="00C5287E" w:rsidRPr="000A49A5" w:rsidRDefault="00C5287E" w:rsidP="00C5287E">
      <w:pPr>
        <w:pStyle w:val="Listepuces"/>
        <w:tabs>
          <w:tab w:val="clear" w:pos="360"/>
          <w:tab w:val="num" w:pos="720"/>
        </w:tabs>
        <w:ind w:left="720"/>
        <w:rPr>
          <w:i/>
          <w:iCs/>
          <w:lang w:val="fr-FR"/>
        </w:rPr>
      </w:pPr>
      <w:r w:rsidRPr="000A49A5">
        <w:rPr>
          <w:i/>
          <w:iCs/>
          <w:lang w:val="fr-FR"/>
        </w:rPr>
        <w:t>Enjeux : indicateurs ESG à fournir aux actionnaires</w:t>
      </w:r>
    </w:p>
    <w:p w14:paraId="3ABC6801" w14:textId="77777777" w:rsidR="00C5287E" w:rsidRPr="000A49A5" w:rsidRDefault="00C5287E" w:rsidP="00C5287E">
      <w:pPr>
        <w:pStyle w:val="Titre2"/>
        <w:rPr>
          <w:lang w:val="fr-FR"/>
        </w:rPr>
      </w:pPr>
      <w:r w:rsidRPr="000A49A5">
        <w:rPr>
          <w:lang w:val="fr-FR"/>
        </w:rPr>
        <w:t>Projet 5 – Portail RH unifié (carrière, formations, notes de frais)</w:t>
      </w:r>
    </w:p>
    <w:p w14:paraId="68EEB5C5" w14:textId="77777777" w:rsidR="00C5287E" w:rsidRPr="000A49A5" w:rsidRDefault="00C5287E" w:rsidP="00C5287E">
      <w:pPr>
        <w:pStyle w:val="Listepuces"/>
        <w:tabs>
          <w:tab w:val="clear" w:pos="360"/>
          <w:tab w:val="num" w:pos="720"/>
        </w:tabs>
        <w:ind w:left="720"/>
        <w:rPr>
          <w:i/>
          <w:iCs/>
        </w:rPr>
      </w:pPr>
      <w:proofErr w:type="spellStart"/>
      <w:proofErr w:type="gramStart"/>
      <w:r w:rsidRPr="000A49A5">
        <w:rPr>
          <w:i/>
          <w:iCs/>
        </w:rPr>
        <w:t>Acteurs</w:t>
      </w:r>
      <w:proofErr w:type="spellEnd"/>
      <w:r w:rsidRPr="000A49A5">
        <w:rPr>
          <w:i/>
          <w:iCs/>
        </w:rPr>
        <w:t xml:space="preserve"> :</w:t>
      </w:r>
      <w:proofErr w:type="gramEnd"/>
      <w:r w:rsidRPr="000A49A5">
        <w:rPr>
          <w:i/>
          <w:iCs/>
        </w:rPr>
        <w:t xml:space="preserve"> RH + IT + Communication interne</w:t>
      </w:r>
    </w:p>
    <w:p w14:paraId="28C02461" w14:textId="77777777" w:rsidR="00C5287E" w:rsidRPr="000A49A5" w:rsidRDefault="00C5287E" w:rsidP="00C5287E">
      <w:pPr>
        <w:pStyle w:val="Listepuces"/>
        <w:tabs>
          <w:tab w:val="clear" w:pos="360"/>
          <w:tab w:val="num" w:pos="720"/>
        </w:tabs>
        <w:ind w:left="720"/>
        <w:rPr>
          <w:i/>
          <w:iCs/>
          <w:lang w:val="fr-FR"/>
        </w:rPr>
      </w:pPr>
      <w:r w:rsidRPr="000A49A5">
        <w:rPr>
          <w:i/>
          <w:iCs/>
          <w:lang w:val="fr-FR"/>
        </w:rPr>
        <w:t>Contraintes : migration depuis outils hétérogènes (Excel, SIRH partiel, SharePoint)</w:t>
      </w:r>
    </w:p>
    <w:p w14:paraId="6E406099" w14:textId="77777777" w:rsidR="00C5287E" w:rsidRPr="000A49A5" w:rsidRDefault="00C5287E" w:rsidP="00C5287E">
      <w:pPr>
        <w:pStyle w:val="Listepuces"/>
        <w:tabs>
          <w:tab w:val="clear" w:pos="360"/>
          <w:tab w:val="num" w:pos="720"/>
        </w:tabs>
        <w:ind w:left="720"/>
        <w:rPr>
          <w:i/>
          <w:iCs/>
          <w:lang w:val="fr-FR"/>
        </w:rPr>
      </w:pPr>
      <w:r w:rsidRPr="000A49A5">
        <w:rPr>
          <w:i/>
          <w:iCs/>
          <w:lang w:val="fr-FR"/>
        </w:rPr>
        <w:t>Outils actuels : Excel (suivi carrières), Trello (tâches), Notion (projets RH)</w:t>
      </w:r>
    </w:p>
    <w:p w14:paraId="36C6B2BC" w14:textId="77777777" w:rsidR="00C5287E" w:rsidRPr="000A49A5" w:rsidRDefault="00C5287E" w:rsidP="00C5287E">
      <w:pPr>
        <w:pStyle w:val="Listepuces"/>
        <w:tabs>
          <w:tab w:val="clear" w:pos="360"/>
          <w:tab w:val="num" w:pos="720"/>
        </w:tabs>
        <w:ind w:left="720"/>
        <w:rPr>
          <w:i/>
          <w:iCs/>
          <w:lang w:val="fr-FR"/>
        </w:rPr>
      </w:pPr>
      <w:r w:rsidRPr="000A49A5">
        <w:rPr>
          <w:i/>
          <w:iCs/>
          <w:lang w:val="fr-FR"/>
        </w:rPr>
        <w:t>Enjeux : engagement des collaborateurs, conformité légale (formation, sécurité)</w:t>
      </w:r>
    </w:p>
    <w:p w14:paraId="7FC3B886" w14:textId="77777777" w:rsidR="00C5287E" w:rsidRDefault="00C5287E" w:rsidP="00C5287E">
      <w:pPr>
        <w:pStyle w:val="Titre1"/>
      </w:pPr>
      <w:r>
        <w:lastRenderedPageBreak/>
        <w:t xml:space="preserve">4. </w:t>
      </w:r>
      <w:proofErr w:type="spellStart"/>
      <w:r>
        <w:t>Contraintes</w:t>
      </w:r>
      <w:proofErr w:type="spellEnd"/>
      <w:r>
        <w:t xml:space="preserve"> </w:t>
      </w:r>
      <w:proofErr w:type="spellStart"/>
      <w:r>
        <w:t>spécifiques</w:t>
      </w:r>
      <w:proofErr w:type="spellEnd"/>
    </w:p>
    <w:p w14:paraId="128AF1E8" w14:textId="77777777" w:rsidR="00C5287E" w:rsidRPr="000A49A5" w:rsidRDefault="00C5287E" w:rsidP="00C5287E">
      <w:pPr>
        <w:pStyle w:val="Listepuces"/>
        <w:tabs>
          <w:tab w:val="clear" w:pos="360"/>
          <w:tab w:val="num" w:pos="720"/>
        </w:tabs>
        <w:ind w:left="720"/>
        <w:rPr>
          <w:lang w:val="fr-FR"/>
        </w:rPr>
      </w:pPr>
      <w:r w:rsidRPr="000A49A5">
        <w:rPr>
          <w:lang w:val="fr-FR"/>
        </w:rPr>
        <w:t>Ressources partagées : certaines équipes (IT, Sécurité, Data) sont sollicitées sur plusieurs projets</w:t>
      </w:r>
    </w:p>
    <w:p w14:paraId="776F0341" w14:textId="77777777" w:rsidR="00C5287E" w:rsidRPr="000A49A5" w:rsidRDefault="00C5287E" w:rsidP="00C5287E">
      <w:pPr>
        <w:pStyle w:val="Listepuces"/>
        <w:tabs>
          <w:tab w:val="clear" w:pos="360"/>
          <w:tab w:val="num" w:pos="720"/>
        </w:tabs>
        <w:ind w:left="720"/>
        <w:rPr>
          <w:lang w:val="fr-FR"/>
        </w:rPr>
      </w:pPr>
      <w:r w:rsidRPr="000A49A5">
        <w:rPr>
          <w:lang w:val="fr-FR"/>
        </w:rPr>
        <w:t>Délais critiques : RGPD (projet 1) et ERP (projet 2) prioritaires</w:t>
      </w:r>
    </w:p>
    <w:p w14:paraId="78DCDABB" w14:textId="77777777" w:rsidR="00C5287E" w:rsidRPr="000A49A5" w:rsidRDefault="00C5287E" w:rsidP="00C5287E">
      <w:pPr>
        <w:pStyle w:val="Listepuces"/>
        <w:tabs>
          <w:tab w:val="clear" w:pos="360"/>
          <w:tab w:val="num" w:pos="720"/>
        </w:tabs>
        <w:ind w:left="720"/>
        <w:rPr>
          <w:lang w:val="fr-FR"/>
        </w:rPr>
      </w:pPr>
      <w:r w:rsidRPr="000A49A5">
        <w:rPr>
          <w:lang w:val="fr-FR"/>
        </w:rPr>
        <w:t>Budget global annuel : 1,2 M€ pour la transformation digitale</w:t>
      </w:r>
    </w:p>
    <w:p w14:paraId="4BC03D88" w14:textId="77777777" w:rsidR="00C5287E" w:rsidRPr="000A49A5" w:rsidRDefault="00C5287E" w:rsidP="00C5287E">
      <w:pPr>
        <w:pStyle w:val="Listepuces"/>
        <w:tabs>
          <w:tab w:val="clear" w:pos="360"/>
          <w:tab w:val="num" w:pos="720"/>
        </w:tabs>
        <w:ind w:left="720"/>
        <w:rPr>
          <w:lang w:val="fr-FR"/>
        </w:rPr>
      </w:pPr>
      <w:r>
        <w:rPr>
          <w:lang w:val="fr-FR"/>
        </w:rPr>
        <w:t xml:space="preserve">La </w:t>
      </w:r>
      <w:r w:rsidRPr="000A49A5">
        <w:rPr>
          <w:lang w:val="fr-FR"/>
        </w:rPr>
        <w:t xml:space="preserve">Direction exige un </w:t>
      </w:r>
      <w:proofErr w:type="spellStart"/>
      <w:r w:rsidRPr="000A49A5">
        <w:rPr>
          <w:lang w:val="fr-FR"/>
        </w:rPr>
        <w:t>reporting</w:t>
      </w:r>
      <w:proofErr w:type="spellEnd"/>
      <w:r w:rsidRPr="000A49A5">
        <w:rPr>
          <w:lang w:val="fr-FR"/>
        </w:rPr>
        <w:t xml:space="preserve"> exécutif incluant % avancement, statut risques stratégiques, alignement stratégique (RSE, conformité, finance)</w:t>
      </w:r>
    </w:p>
    <w:p w14:paraId="29055F27" w14:textId="77777777" w:rsidR="00C5287E" w:rsidRDefault="00C5287E" w:rsidP="00C5287E">
      <w:pPr>
        <w:pStyle w:val="Titre1"/>
      </w:pPr>
      <w:r>
        <w:t xml:space="preserve">5. </w:t>
      </w:r>
      <w:proofErr w:type="spellStart"/>
      <w:r>
        <w:t>Contraintes</w:t>
      </w:r>
      <w:proofErr w:type="spellEnd"/>
      <w:r>
        <w:t xml:space="preserve"> techniques</w:t>
      </w:r>
    </w:p>
    <w:p w14:paraId="4E201F5A" w14:textId="77777777" w:rsidR="00C5287E" w:rsidRPr="000A49A5" w:rsidRDefault="00C5287E" w:rsidP="00C5287E">
      <w:pPr>
        <w:pStyle w:val="Listepuces"/>
        <w:tabs>
          <w:tab w:val="clear" w:pos="360"/>
          <w:tab w:val="num" w:pos="720"/>
        </w:tabs>
        <w:ind w:left="720"/>
        <w:rPr>
          <w:lang w:val="fr-FR"/>
        </w:rPr>
      </w:pPr>
      <w:r w:rsidRPr="000A49A5">
        <w:rPr>
          <w:lang w:val="fr-FR"/>
        </w:rPr>
        <w:t>Projet simulé (pas de déploiement réel)</w:t>
      </w:r>
    </w:p>
    <w:p w14:paraId="415FA4C6" w14:textId="77777777" w:rsidR="00C5287E" w:rsidRDefault="00C5287E" w:rsidP="00C5287E">
      <w:pPr>
        <w:pStyle w:val="Listepuces"/>
        <w:tabs>
          <w:tab w:val="clear" w:pos="360"/>
          <w:tab w:val="num" w:pos="720"/>
        </w:tabs>
        <w:ind w:left="720"/>
      </w:pPr>
      <w:proofErr w:type="spellStart"/>
      <w:proofErr w:type="gramStart"/>
      <w:r>
        <w:t>Outils</w:t>
      </w:r>
      <w:proofErr w:type="spellEnd"/>
      <w:r>
        <w:t xml:space="preserve"> :</w:t>
      </w:r>
      <w:proofErr w:type="gramEnd"/>
      <w:r>
        <w:t xml:space="preserve"> </w:t>
      </w:r>
      <w:proofErr w:type="spellStart"/>
      <w:r>
        <w:t>gratuits</w:t>
      </w:r>
      <w:proofErr w:type="spellEnd"/>
      <w:r>
        <w:t xml:space="preserve"> </w:t>
      </w:r>
      <w:proofErr w:type="spellStart"/>
      <w:r>
        <w:t>ou</w:t>
      </w:r>
      <w:proofErr w:type="spellEnd"/>
      <w:r>
        <w:t xml:space="preserve"> version d’essai</w:t>
      </w:r>
    </w:p>
    <w:p w14:paraId="0D411B0C" w14:textId="77777777" w:rsidR="00C5287E" w:rsidRPr="000A49A5" w:rsidRDefault="00C5287E" w:rsidP="00C5287E">
      <w:pPr>
        <w:pStyle w:val="Listepuces"/>
        <w:tabs>
          <w:tab w:val="clear" w:pos="360"/>
          <w:tab w:val="num" w:pos="720"/>
        </w:tabs>
        <w:ind w:left="720"/>
        <w:rPr>
          <w:lang w:val="fr-FR"/>
        </w:rPr>
      </w:pPr>
      <w:r w:rsidRPr="000A49A5">
        <w:rPr>
          <w:lang w:val="fr-FR"/>
        </w:rPr>
        <w:t>Intégration des projets simulée via maquettes ou exports/imports</w:t>
      </w:r>
    </w:p>
    <w:p w14:paraId="15B74A0B" w14:textId="77777777" w:rsidR="00C5287E" w:rsidRDefault="00C5287E" w:rsidP="00C5287E">
      <w:pPr>
        <w:pStyle w:val="Listepuces"/>
        <w:tabs>
          <w:tab w:val="clear" w:pos="360"/>
          <w:tab w:val="num" w:pos="720"/>
        </w:tabs>
        <w:ind w:left="720"/>
      </w:pPr>
      <w:proofErr w:type="spellStart"/>
      <w:r>
        <w:t>Livrables</w:t>
      </w:r>
      <w:proofErr w:type="spellEnd"/>
      <w:r>
        <w:t xml:space="preserve"> </w:t>
      </w:r>
      <w:proofErr w:type="spellStart"/>
      <w:r>
        <w:t>exploitables</w:t>
      </w:r>
      <w:proofErr w:type="spellEnd"/>
      <w:r>
        <w:t xml:space="preserve"> par le PMO</w:t>
      </w:r>
    </w:p>
    <w:p w14:paraId="33A041B1" w14:textId="77777777" w:rsidR="00C5287E" w:rsidRDefault="00C5287E" w:rsidP="00C5287E">
      <w:pPr>
        <w:pStyle w:val="Titre1"/>
      </w:pPr>
      <w:r>
        <w:t xml:space="preserve">6. </w:t>
      </w:r>
      <w:proofErr w:type="spellStart"/>
      <w:r>
        <w:t>Contraintes</w:t>
      </w:r>
      <w:proofErr w:type="spellEnd"/>
      <w:r>
        <w:t xml:space="preserve"> </w:t>
      </w:r>
      <w:proofErr w:type="spellStart"/>
      <w:r>
        <w:t>organisationnelles</w:t>
      </w:r>
      <w:proofErr w:type="spellEnd"/>
    </w:p>
    <w:p w14:paraId="2604F7E6" w14:textId="77777777" w:rsidR="00C5287E" w:rsidRDefault="00C5287E" w:rsidP="00C5287E">
      <w:pPr>
        <w:pStyle w:val="Listepuces"/>
        <w:tabs>
          <w:tab w:val="clear" w:pos="360"/>
          <w:tab w:val="num" w:pos="720"/>
        </w:tabs>
        <w:ind w:left="720"/>
      </w:pPr>
      <w:r>
        <w:t xml:space="preserve">Travail </w:t>
      </w:r>
      <w:proofErr w:type="spellStart"/>
      <w:r>
        <w:t>en</w:t>
      </w:r>
      <w:proofErr w:type="spellEnd"/>
      <w:r>
        <w:t xml:space="preserve"> </w:t>
      </w:r>
      <w:proofErr w:type="spellStart"/>
      <w:r>
        <w:t>binôme</w:t>
      </w:r>
      <w:proofErr w:type="spellEnd"/>
      <w:r>
        <w:t xml:space="preserve"> </w:t>
      </w:r>
      <w:proofErr w:type="spellStart"/>
      <w:r>
        <w:t>ou</w:t>
      </w:r>
      <w:proofErr w:type="spellEnd"/>
      <w:r>
        <w:t xml:space="preserve"> </w:t>
      </w:r>
      <w:proofErr w:type="spellStart"/>
      <w:r>
        <w:t>trinôme</w:t>
      </w:r>
      <w:proofErr w:type="spellEnd"/>
    </w:p>
    <w:p w14:paraId="493DEDCB" w14:textId="77777777" w:rsidR="00C5287E" w:rsidRPr="000A49A5" w:rsidRDefault="00C5287E" w:rsidP="00C5287E">
      <w:pPr>
        <w:pStyle w:val="Listepuces"/>
        <w:tabs>
          <w:tab w:val="clear" w:pos="360"/>
          <w:tab w:val="num" w:pos="720"/>
        </w:tabs>
        <w:ind w:left="720"/>
        <w:rPr>
          <w:lang w:val="fr-FR"/>
        </w:rPr>
      </w:pPr>
      <w:r w:rsidRPr="000A49A5">
        <w:rPr>
          <w:lang w:val="fr-FR"/>
        </w:rPr>
        <w:t>Présentation finale : vidéo professionnelle format Comité de Pilotage Exécutif (20–30 minutes)</w:t>
      </w:r>
    </w:p>
    <w:p w14:paraId="67D85F1C" w14:textId="77777777" w:rsidR="00C5287E" w:rsidRPr="000A49A5" w:rsidRDefault="00C5287E" w:rsidP="00C5287E">
      <w:pPr>
        <w:pStyle w:val="Listepuces"/>
        <w:tabs>
          <w:tab w:val="clear" w:pos="360"/>
          <w:tab w:val="num" w:pos="720"/>
        </w:tabs>
        <w:ind w:left="720"/>
        <w:rPr>
          <w:lang w:val="fr-FR"/>
        </w:rPr>
      </w:pPr>
      <w:r w:rsidRPr="000A49A5">
        <w:rPr>
          <w:lang w:val="fr-FR"/>
        </w:rPr>
        <w:t>Livrables attendus au niveau stratégique et exécutif, pas uniquement opérationnel</w:t>
      </w:r>
    </w:p>
    <w:p w14:paraId="72C59142" w14:textId="77777777" w:rsidR="00C5287E" w:rsidRDefault="00C5287E" w:rsidP="00C5287E">
      <w:pPr>
        <w:pStyle w:val="Titre1"/>
      </w:pPr>
      <w:r>
        <w:t xml:space="preserve">7. </w:t>
      </w:r>
      <w:proofErr w:type="spellStart"/>
      <w:r>
        <w:t>Livrables</w:t>
      </w:r>
      <w:proofErr w:type="spellEnd"/>
      <w:r>
        <w:t xml:space="preserve"> </w:t>
      </w:r>
      <w:proofErr w:type="spellStart"/>
      <w:r>
        <w:t>attendus</w:t>
      </w:r>
      <w:proofErr w:type="spellEnd"/>
    </w:p>
    <w:p w14:paraId="206273E2" w14:textId="77777777" w:rsidR="00C5287E" w:rsidRDefault="00C5287E" w:rsidP="00C5287E">
      <w:pPr>
        <w:pStyle w:val="Listepuces"/>
        <w:tabs>
          <w:tab w:val="clear" w:pos="360"/>
          <w:tab w:val="num" w:pos="720"/>
        </w:tabs>
        <w:ind w:left="720"/>
      </w:pPr>
      <w:proofErr w:type="spellStart"/>
      <w:r>
        <w:t>Cartographie</w:t>
      </w:r>
      <w:proofErr w:type="spellEnd"/>
      <w:r>
        <w:t xml:space="preserve"> des </w:t>
      </w:r>
      <w:proofErr w:type="spellStart"/>
      <w:r>
        <w:t>projets</w:t>
      </w:r>
      <w:proofErr w:type="spellEnd"/>
      <w:r>
        <w:t xml:space="preserve"> </w:t>
      </w:r>
      <w:proofErr w:type="spellStart"/>
      <w:r>
        <w:t>stratégiques</w:t>
      </w:r>
      <w:proofErr w:type="spellEnd"/>
    </w:p>
    <w:p w14:paraId="7C0475F2" w14:textId="77777777" w:rsidR="00C5287E" w:rsidRDefault="00C5287E" w:rsidP="00C5287E">
      <w:pPr>
        <w:pStyle w:val="Listepuces"/>
        <w:tabs>
          <w:tab w:val="clear" w:pos="360"/>
          <w:tab w:val="num" w:pos="720"/>
        </w:tabs>
        <w:ind w:left="720"/>
      </w:pPr>
      <w:proofErr w:type="spellStart"/>
      <w:r>
        <w:t>Analyse</w:t>
      </w:r>
      <w:proofErr w:type="spellEnd"/>
      <w:r>
        <w:t xml:space="preserve"> des </w:t>
      </w:r>
      <w:proofErr w:type="spellStart"/>
      <w:r>
        <w:t>interdépendances</w:t>
      </w:r>
      <w:proofErr w:type="spellEnd"/>
      <w:r>
        <w:t xml:space="preserve"> SI</w:t>
      </w:r>
    </w:p>
    <w:p w14:paraId="522DC4BE" w14:textId="77777777" w:rsidR="00C5287E" w:rsidRDefault="00C5287E" w:rsidP="00C5287E">
      <w:pPr>
        <w:pStyle w:val="Listepuces"/>
        <w:tabs>
          <w:tab w:val="clear" w:pos="360"/>
          <w:tab w:val="num" w:pos="720"/>
        </w:tabs>
        <w:ind w:left="720"/>
      </w:pPr>
      <w:r>
        <w:t xml:space="preserve">Backlog </w:t>
      </w:r>
      <w:proofErr w:type="spellStart"/>
      <w:r>
        <w:t>priorisé</w:t>
      </w:r>
      <w:proofErr w:type="spellEnd"/>
      <w:r>
        <w:t xml:space="preserve"> multi-</w:t>
      </w:r>
      <w:proofErr w:type="spellStart"/>
      <w:r>
        <w:t>projets</w:t>
      </w:r>
      <w:proofErr w:type="spellEnd"/>
    </w:p>
    <w:p w14:paraId="40E1825E" w14:textId="77777777" w:rsidR="00C5287E" w:rsidRPr="000A49A5" w:rsidRDefault="00C5287E" w:rsidP="00C5287E">
      <w:pPr>
        <w:pStyle w:val="Listepuces"/>
        <w:tabs>
          <w:tab w:val="clear" w:pos="360"/>
          <w:tab w:val="num" w:pos="720"/>
        </w:tabs>
        <w:ind w:left="720"/>
        <w:rPr>
          <w:lang w:val="fr-FR"/>
        </w:rPr>
      </w:pPr>
      <w:r w:rsidRPr="000A49A5">
        <w:rPr>
          <w:lang w:val="fr-FR"/>
        </w:rPr>
        <w:t>Planning directeur multi-projets avec jalons critiques</w:t>
      </w:r>
    </w:p>
    <w:p w14:paraId="265325B8" w14:textId="77777777" w:rsidR="00C5287E" w:rsidRDefault="00C5287E" w:rsidP="00C5287E">
      <w:pPr>
        <w:pStyle w:val="Listepuces"/>
        <w:tabs>
          <w:tab w:val="clear" w:pos="360"/>
          <w:tab w:val="num" w:pos="720"/>
        </w:tabs>
        <w:ind w:left="720"/>
      </w:pPr>
      <w:r>
        <w:t xml:space="preserve">Matrice de </w:t>
      </w:r>
      <w:proofErr w:type="spellStart"/>
      <w:r>
        <w:t>gouvernance</w:t>
      </w:r>
      <w:proofErr w:type="spellEnd"/>
    </w:p>
    <w:p w14:paraId="5EDAC7F4" w14:textId="77777777" w:rsidR="00C5287E" w:rsidRPr="000A49A5" w:rsidRDefault="00C5287E" w:rsidP="00C5287E">
      <w:pPr>
        <w:pStyle w:val="Listepuces"/>
        <w:tabs>
          <w:tab w:val="clear" w:pos="360"/>
          <w:tab w:val="num" w:pos="720"/>
        </w:tabs>
        <w:ind w:left="720"/>
        <w:rPr>
          <w:lang w:val="fr-FR"/>
        </w:rPr>
      </w:pPr>
      <w:r w:rsidRPr="000A49A5">
        <w:rPr>
          <w:lang w:val="fr-FR"/>
        </w:rPr>
        <w:t>Analyse comparative et budgétisation de 4 outils de gouvernance</w:t>
      </w:r>
    </w:p>
    <w:p w14:paraId="0A35B9C1" w14:textId="77777777" w:rsidR="00C5287E" w:rsidRDefault="00C5287E" w:rsidP="00C5287E">
      <w:pPr>
        <w:pStyle w:val="Listepuces"/>
        <w:tabs>
          <w:tab w:val="clear" w:pos="360"/>
          <w:tab w:val="num" w:pos="720"/>
        </w:tabs>
        <w:ind w:left="720"/>
      </w:pPr>
      <w:r>
        <w:t xml:space="preserve">Matrice des </w:t>
      </w:r>
      <w:proofErr w:type="spellStart"/>
      <w:r>
        <w:t>risques</w:t>
      </w:r>
      <w:proofErr w:type="spellEnd"/>
      <w:r>
        <w:t xml:space="preserve"> </w:t>
      </w:r>
      <w:proofErr w:type="spellStart"/>
      <w:r>
        <w:t>stratégiques</w:t>
      </w:r>
      <w:proofErr w:type="spellEnd"/>
    </w:p>
    <w:p w14:paraId="4A23D9FC" w14:textId="77777777" w:rsidR="00C5287E" w:rsidRDefault="00C5287E" w:rsidP="00C5287E">
      <w:pPr>
        <w:pStyle w:val="Listepuces"/>
        <w:tabs>
          <w:tab w:val="clear" w:pos="360"/>
          <w:tab w:val="num" w:pos="720"/>
        </w:tabs>
        <w:ind w:left="720"/>
      </w:pPr>
      <w:r>
        <w:t xml:space="preserve">Guide </w:t>
      </w:r>
      <w:proofErr w:type="spellStart"/>
      <w:r>
        <w:t>utilisateur</w:t>
      </w:r>
      <w:proofErr w:type="spellEnd"/>
      <w:r>
        <w:t xml:space="preserve"> + documentation PMO</w:t>
      </w:r>
    </w:p>
    <w:p w14:paraId="5C6E6D37" w14:textId="77777777" w:rsidR="00C5287E" w:rsidRPr="00C5287E" w:rsidRDefault="00C5287E" w:rsidP="00C5287E">
      <w:pPr>
        <w:pStyle w:val="Listepuces"/>
        <w:tabs>
          <w:tab w:val="clear" w:pos="360"/>
          <w:tab w:val="num" w:pos="-720"/>
        </w:tabs>
        <w:ind w:left="720"/>
        <w:rPr>
          <w:lang w:val="fr-FR"/>
        </w:rPr>
      </w:pPr>
      <w:r w:rsidRPr="00C5287E">
        <w:rPr>
          <w:lang w:val="fr-FR"/>
        </w:rPr>
        <w:t>MVP de pilotage au niveau stratégique (maquette, outil configuré, démonstrateur)</w:t>
      </w:r>
    </w:p>
    <w:p w14:paraId="1360BA90" w14:textId="77777777" w:rsidR="00C5287E" w:rsidRPr="008F57E6" w:rsidRDefault="00C5287E" w:rsidP="00C5287E">
      <w:pPr>
        <w:pStyle w:val="Listepuces"/>
        <w:tabs>
          <w:tab w:val="clear" w:pos="360"/>
          <w:tab w:val="num" w:pos="-720"/>
        </w:tabs>
        <w:ind w:left="720"/>
        <w:rPr>
          <w:lang w:val="fr-FR"/>
        </w:rPr>
      </w:pPr>
      <w:r w:rsidRPr="008F57E6">
        <w:rPr>
          <w:lang w:val="fr-FR"/>
        </w:rPr>
        <w:t>Plan de conduite du changement (matrice d’impacts, plan de com, livrables)</w:t>
      </w:r>
    </w:p>
    <w:p w14:paraId="00E1E927" w14:textId="77777777" w:rsidR="00C5287E" w:rsidRPr="008F57E6" w:rsidRDefault="00C5287E" w:rsidP="00C5287E">
      <w:pPr>
        <w:pStyle w:val="Listepuces"/>
        <w:tabs>
          <w:tab w:val="clear" w:pos="360"/>
          <w:tab w:val="num" w:pos="-720"/>
        </w:tabs>
        <w:ind w:left="720"/>
        <w:rPr>
          <w:lang w:val="fr-FR"/>
        </w:rPr>
      </w:pPr>
      <w:r w:rsidRPr="000A49A5">
        <w:rPr>
          <w:lang w:val="fr-FR"/>
        </w:rPr>
        <w:t>Note stratégique à destination de la Direction Générale (2 pages max)</w:t>
      </w:r>
    </w:p>
    <w:p w14:paraId="75BA318A" w14:textId="77777777" w:rsidR="00C5287E" w:rsidRPr="000A49A5" w:rsidRDefault="00C5287E" w:rsidP="00C5287E">
      <w:pPr>
        <w:pStyle w:val="Listepuces"/>
        <w:tabs>
          <w:tab w:val="clear" w:pos="360"/>
          <w:tab w:val="num" w:pos="720"/>
        </w:tabs>
        <w:ind w:left="720"/>
        <w:rPr>
          <w:lang w:val="fr-FR"/>
        </w:rPr>
      </w:pPr>
      <w:r w:rsidRPr="000A49A5">
        <w:rPr>
          <w:lang w:val="fr-FR"/>
        </w:rPr>
        <w:t>Vidéo finale complète à destination du Comité de Pilotage Exécutif (20–30 min)</w:t>
      </w:r>
    </w:p>
    <w:p w14:paraId="19171AF5" w14:textId="7614A7CD" w:rsidR="6F7EEBCD" w:rsidRPr="00C5287E" w:rsidRDefault="6F7EEBCD" w:rsidP="00C5287E">
      <w:pPr>
        <w:rPr>
          <w:lang w:val="fr-FR"/>
        </w:rPr>
      </w:pPr>
    </w:p>
    <w:sectPr w:rsidR="6F7EEBCD" w:rsidRPr="00C528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1800" w:hanging="360"/>
      </w:pPr>
      <w:rPr>
        <w:rFonts w:ascii="Symbol" w:hAnsi="Symbol" w:hint="default"/>
      </w:rPr>
    </w:lvl>
  </w:abstractNum>
  <w:abstractNum w:abstractNumId="9" w15:restartNumberingAfterBreak="0">
    <w:nsid w:val="00813517"/>
    <w:multiLevelType w:val="hybridMultilevel"/>
    <w:tmpl w:val="16B2214A"/>
    <w:lvl w:ilvl="0" w:tplc="90C07DC2">
      <w:start w:val="1"/>
      <w:numFmt w:val="bullet"/>
      <w:lvlText w:val=""/>
      <w:lvlJc w:val="left"/>
      <w:pPr>
        <w:ind w:left="720" w:hanging="360"/>
      </w:pPr>
      <w:rPr>
        <w:rFonts w:ascii="Symbol" w:hAnsi="Symbol" w:hint="default"/>
      </w:rPr>
    </w:lvl>
    <w:lvl w:ilvl="1" w:tplc="0BB0AC42">
      <w:start w:val="1"/>
      <w:numFmt w:val="bullet"/>
      <w:lvlText w:val="o"/>
      <w:lvlJc w:val="left"/>
      <w:pPr>
        <w:ind w:left="1440" w:hanging="360"/>
      </w:pPr>
      <w:rPr>
        <w:rFonts w:ascii="Courier New" w:hAnsi="Courier New" w:hint="default"/>
      </w:rPr>
    </w:lvl>
    <w:lvl w:ilvl="2" w:tplc="DFC2B8AE">
      <w:start w:val="1"/>
      <w:numFmt w:val="bullet"/>
      <w:lvlText w:val=""/>
      <w:lvlJc w:val="left"/>
      <w:pPr>
        <w:ind w:left="2160" w:hanging="360"/>
      </w:pPr>
      <w:rPr>
        <w:rFonts w:ascii="Wingdings" w:hAnsi="Wingdings" w:hint="default"/>
      </w:rPr>
    </w:lvl>
    <w:lvl w:ilvl="3" w:tplc="97F651C0">
      <w:start w:val="1"/>
      <w:numFmt w:val="bullet"/>
      <w:lvlText w:val=""/>
      <w:lvlJc w:val="left"/>
      <w:pPr>
        <w:ind w:left="2880" w:hanging="360"/>
      </w:pPr>
      <w:rPr>
        <w:rFonts w:ascii="Symbol" w:hAnsi="Symbol" w:hint="default"/>
      </w:rPr>
    </w:lvl>
    <w:lvl w:ilvl="4" w:tplc="9DAC5A0E">
      <w:start w:val="1"/>
      <w:numFmt w:val="bullet"/>
      <w:lvlText w:val="o"/>
      <w:lvlJc w:val="left"/>
      <w:pPr>
        <w:ind w:left="3600" w:hanging="360"/>
      </w:pPr>
      <w:rPr>
        <w:rFonts w:ascii="Courier New" w:hAnsi="Courier New" w:hint="default"/>
      </w:rPr>
    </w:lvl>
    <w:lvl w:ilvl="5" w:tplc="4E8A7690">
      <w:start w:val="1"/>
      <w:numFmt w:val="bullet"/>
      <w:lvlText w:val=""/>
      <w:lvlJc w:val="left"/>
      <w:pPr>
        <w:ind w:left="4320" w:hanging="360"/>
      </w:pPr>
      <w:rPr>
        <w:rFonts w:ascii="Wingdings" w:hAnsi="Wingdings" w:hint="default"/>
      </w:rPr>
    </w:lvl>
    <w:lvl w:ilvl="6" w:tplc="DC460DA6">
      <w:start w:val="1"/>
      <w:numFmt w:val="bullet"/>
      <w:lvlText w:val=""/>
      <w:lvlJc w:val="left"/>
      <w:pPr>
        <w:ind w:left="5040" w:hanging="360"/>
      </w:pPr>
      <w:rPr>
        <w:rFonts w:ascii="Symbol" w:hAnsi="Symbol" w:hint="default"/>
      </w:rPr>
    </w:lvl>
    <w:lvl w:ilvl="7" w:tplc="E0F481F6">
      <w:start w:val="1"/>
      <w:numFmt w:val="bullet"/>
      <w:lvlText w:val="o"/>
      <w:lvlJc w:val="left"/>
      <w:pPr>
        <w:ind w:left="5760" w:hanging="360"/>
      </w:pPr>
      <w:rPr>
        <w:rFonts w:ascii="Courier New" w:hAnsi="Courier New" w:hint="default"/>
      </w:rPr>
    </w:lvl>
    <w:lvl w:ilvl="8" w:tplc="3B4AFBF4">
      <w:start w:val="1"/>
      <w:numFmt w:val="bullet"/>
      <w:lvlText w:val=""/>
      <w:lvlJc w:val="left"/>
      <w:pPr>
        <w:ind w:left="6480" w:hanging="360"/>
      </w:pPr>
      <w:rPr>
        <w:rFonts w:ascii="Wingdings" w:hAnsi="Wingdings" w:hint="default"/>
      </w:rPr>
    </w:lvl>
  </w:abstractNum>
  <w:abstractNum w:abstractNumId="10" w15:restartNumberingAfterBreak="0">
    <w:nsid w:val="0529656D"/>
    <w:multiLevelType w:val="hybridMultilevel"/>
    <w:tmpl w:val="8158A2B0"/>
    <w:lvl w:ilvl="0" w:tplc="A8728DFE">
      <w:start w:val="1"/>
      <w:numFmt w:val="bullet"/>
      <w:lvlText w:val=""/>
      <w:lvlJc w:val="left"/>
      <w:pPr>
        <w:ind w:left="720" w:hanging="360"/>
      </w:pPr>
      <w:rPr>
        <w:rFonts w:ascii="Symbol" w:hAnsi="Symbol" w:hint="default"/>
      </w:rPr>
    </w:lvl>
    <w:lvl w:ilvl="1" w:tplc="AE42A518">
      <w:start w:val="1"/>
      <w:numFmt w:val="bullet"/>
      <w:lvlText w:val="o"/>
      <w:lvlJc w:val="left"/>
      <w:pPr>
        <w:ind w:left="1440" w:hanging="360"/>
      </w:pPr>
      <w:rPr>
        <w:rFonts w:ascii="Courier New" w:hAnsi="Courier New" w:hint="default"/>
      </w:rPr>
    </w:lvl>
    <w:lvl w:ilvl="2" w:tplc="F98AC546">
      <w:start w:val="1"/>
      <w:numFmt w:val="bullet"/>
      <w:lvlText w:val=""/>
      <w:lvlJc w:val="left"/>
      <w:pPr>
        <w:ind w:left="2160" w:hanging="360"/>
      </w:pPr>
      <w:rPr>
        <w:rFonts w:ascii="Wingdings" w:hAnsi="Wingdings" w:hint="default"/>
      </w:rPr>
    </w:lvl>
    <w:lvl w:ilvl="3" w:tplc="9378F2B6">
      <w:start w:val="1"/>
      <w:numFmt w:val="bullet"/>
      <w:lvlText w:val=""/>
      <w:lvlJc w:val="left"/>
      <w:pPr>
        <w:ind w:left="2880" w:hanging="360"/>
      </w:pPr>
      <w:rPr>
        <w:rFonts w:ascii="Symbol" w:hAnsi="Symbol" w:hint="default"/>
      </w:rPr>
    </w:lvl>
    <w:lvl w:ilvl="4" w:tplc="BCFEFB4C">
      <w:start w:val="1"/>
      <w:numFmt w:val="bullet"/>
      <w:lvlText w:val="o"/>
      <w:lvlJc w:val="left"/>
      <w:pPr>
        <w:ind w:left="3600" w:hanging="360"/>
      </w:pPr>
      <w:rPr>
        <w:rFonts w:ascii="Courier New" w:hAnsi="Courier New" w:hint="default"/>
      </w:rPr>
    </w:lvl>
    <w:lvl w:ilvl="5" w:tplc="3208AFE4">
      <w:start w:val="1"/>
      <w:numFmt w:val="bullet"/>
      <w:lvlText w:val=""/>
      <w:lvlJc w:val="left"/>
      <w:pPr>
        <w:ind w:left="4320" w:hanging="360"/>
      </w:pPr>
      <w:rPr>
        <w:rFonts w:ascii="Wingdings" w:hAnsi="Wingdings" w:hint="default"/>
      </w:rPr>
    </w:lvl>
    <w:lvl w:ilvl="6" w:tplc="29446B20">
      <w:start w:val="1"/>
      <w:numFmt w:val="bullet"/>
      <w:lvlText w:val=""/>
      <w:lvlJc w:val="left"/>
      <w:pPr>
        <w:ind w:left="5040" w:hanging="360"/>
      </w:pPr>
      <w:rPr>
        <w:rFonts w:ascii="Symbol" w:hAnsi="Symbol" w:hint="default"/>
      </w:rPr>
    </w:lvl>
    <w:lvl w:ilvl="7" w:tplc="39F608EE">
      <w:start w:val="1"/>
      <w:numFmt w:val="bullet"/>
      <w:lvlText w:val="o"/>
      <w:lvlJc w:val="left"/>
      <w:pPr>
        <w:ind w:left="5760" w:hanging="360"/>
      </w:pPr>
      <w:rPr>
        <w:rFonts w:ascii="Courier New" w:hAnsi="Courier New" w:hint="default"/>
      </w:rPr>
    </w:lvl>
    <w:lvl w:ilvl="8" w:tplc="D960E4AA">
      <w:start w:val="1"/>
      <w:numFmt w:val="bullet"/>
      <w:lvlText w:val=""/>
      <w:lvlJc w:val="left"/>
      <w:pPr>
        <w:ind w:left="6480" w:hanging="360"/>
      </w:pPr>
      <w:rPr>
        <w:rFonts w:ascii="Wingdings" w:hAnsi="Wingdings" w:hint="default"/>
      </w:rPr>
    </w:lvl>
  </w:abstractNum>
  <w:abstractNum w:abstractNumId="11" w15:restartNumberingAfterBreak="0">
    <w:nsid w:val="076DB061"/>
    <w:multiLevelType w:val="hybridMultilevel"/>
    <w:tmpl w:val="B7085CA4"/>
    <w:lvl w:ilvl="0" w:tplc="9B0E13D4">
      <w:start w:val="1"/>
      <w:numFmt w:val="bullet"/>
      <w:lvlText w:val=""/>
      <w:lvlJc w:val="left"/>
      <w:pPr>
        <w:ind w:left="720" w:hanging="360"/>
      </w:pPr>
      <w:rPr>
        <w:rFonts w:ascii="Symbol" w:hAnsi="Symbol" w:hint="default"/>
      </w:rPr>
    </w:lvl>
    <w:lvl w:ilvl="1" w:tplc="F18C38F4">
      <w:start w:val="1"/>
      <w:numFmt w:val="bullet"/>
      <w:lvlText w:val="o"/>
      <w:lvlJc w:val="left"/>
      <w:pPr>
        <w:ind w:left="1440" w:hanging="360"/>
      </w:pPr>
      <w:rPr>
        <w:rFonts w:ascii="Courier New" w:hAnsi="Courier New" w:hint="default"/>
      </w:rPr>
    </w:lvl>
    <w:lvl w:ilvl="2" w:tplc="4582EA60">
      <w:start w:val="1"/>
      <w:numFmt w:val="bullet"/>
      <w:lvlText w:val=""/>
      <w:lvlJc w:val="left"/>
      <w:pPr>
        <w:ind w:left="2160" w:hanging="360"/>
      </w:pPr>
      <w:rPr>
        <w:rFonts w:ascii="Wingdings" w:hAnsi="Wingdings" w:hint="default"/>
      </w:rPr>
    </w:lvl>
    <w:lvl w:ilvl="3" w:tplc="007CF1AE">
      <w:start w:val="1"/>
      <w:numFmt w:val="bullet"/>
      <w:lvlText w:val=""/>
      <w:lvlJc w:val="left"/>
      <w:pPr>
        <w:ind w:left="2880" w:hanging="360"/>
      </w:pPr>
      <w:rPr>
        <w:rFonts w:ascii="Symbol" w:hAnsi="Symbol" w:hint="default"/>
      </w:rPr>
    </w:lvl>
    <w:lvl w:ilvl="4" w:tplc="54104086">
      <w:start w:val="1"/>
      <w:numFmt w:val="bullet"/>
      <w:lvlText w:val="o"/>
      <w:lvlJc w:val="left"/>
      <w:pPr>
        <w:ind w:left="3600" w:hanging="360"/>
      </w:pPr>
      <w:rPr>
        <w:rFonts w:ascii="Courier New" w:hAnsi="Courier New" w:hint="default"/>
      </w:rPr>
    </w:lvl>
    <w:lvl w:ilvl="5" w:tplc="E60E3D7A">
      <w:start w:val="1"/>
      <w:numFmt w:val="bullet"/>
      <w:lvlText w:val=""/>
      <w:lvlJc w:val="left"/>
      <w:pPr>
        <w:ind w:left="4320" w:hanging="360"/>
      </w:pPr>
      <w:rPr>
        <w:rFonts w:ascii="Wingdings" w:hAnsi="Wingdings" w:hint="default"/>
      </w:rPr>
    </w:lvl>
    <w:lvl w:ilvl="6" w:tplc="BC0468D8">
      <w:start w:val="1"/>
      <w:numFmt w:val="bullet"/>
      <w:lvlText w:val=""/>
      <w:lvlJc w:val="left"/>
      <w:pPr>
        <w:ind w:left="5040" w:hanging="360"/>
      </w:pPr>
      <w:rPr>
        <w:rFonts w:ascii="Symbol" w:hAnsi="Symbol" w:hint="default"/>
      </w:rPr>
    </w:lvl>
    <w:lvl w:ilvl="7" w:tplc="C8026824">
      <w:start w:val="1"/>
      <w:numFmt w:val="bullet"/>
      <w:lvlText w:val="o"/>
      <w:lvlJc w:val="left"/>
      <w:pPr>
        <w:ind w:left="5760" w:hanging="360"/>
      </w:pPr>
      <w:rPr>
        <w:rFonts w:ascii="Courier New" w:hAnsi="Courier New" w:hint="default"/>
      </w:rPr>
    </w:lvl>
    <w:lvl w:ilvl="8" w:tplc="CA6E7816">
      <w:start w:val="1"/>
      <w:numFmt w:val="bullet"/>
      <w:lvlText w:val=""/>
      <w:lvlJc w:val="left"/>
      <w:pPr>
        <w:ind w:left="6480" w:hanging="360"/>
      </w:pPr>
      <w:rPr>
        <w:rFonts w:ascii="Wingdings" w:hAnsi="Wingdings" w:hint="default"/>
      </w:rPr>
    </w:lvl>
  </w:abstractNum>
  <w:abstractNum w:abstractNumId="12" w15:restartNumberingAfterBreak="0">
    <w:nsid w:val="07886D2E"/>
    <w:multiLevelType w:val="hybridMultilevel"/>
    <w:tmpl w:val="86444E16"/>
    <w:lvl w:ilvl="0" w:tplc="1526AEA0">
      <w:start w:val="1"/>
      <w:numFmt w:val="bullet"/>
      <w:lvlText w:val=""/>
      <w:lvlJc w:val="left"/>
      <w:pPr>
        <w:ind w:left="720" w:hanging="360"/>
      </w:pPr>
      <w:rPr>
        <w:rFonts w:ascii="Symbol" w:hAnsi="Symbol" w:hint="default"/>
      </w:rPr>
    </w:lvl>
    <w:lvl w:ilvl="1" w:tplc="B1DCB8DA">
      <w:start w:val="1"/>
      <w:numFmt w:val="bullet"/>
      <w:lvlText w:val="o"/>
      <w:lvlJc w:val="left"/>
      <w:pPr>
        <w:ind w:left="1440" w:hanging="360"/>
      </w:pPr>
      <w:rPr>
        <w:rFonts w:ascii="Courier New" w:hAnsi="Courier New" w:hint="default"/>
      </w:rPr>
    </w:lvl>
    <w:lvl w:ilvl="2" w:tplc="2B5233AC">
      <w:start w:val="1"/>
      <w:numFmt w:val="bullet"/>
      <w:lvlText w:val=""/>
      <w:lvlJc w:val="left"/>
      <w:pPr>
        <w:ind w:left="2160" w:hanging="360"/>
      </w:pPr>
      <w:rPr>
        <w:rFonts w:ascii="Wingdings" w:hAnsi="Wingdings" w:hint="default"/>
      </w:rPr>
    </w:lvl>
    <w:lvl w:ilvl="3" w:tplc="B30C4E52">
      <w:start w:val="1"/>
      <w:numFmt w:val="bullet"/>
      <w:lvlText w:val=""/>
      <w:lvlJc w:val="left"/>
      <w:pPr>
        <w:ind w:left="2880" w:hanging="360"/>
      </w:pPr>
      <w:rPr>
        <w:rFonts w:ascii="Symbol" w:hAnsi="Symbol" w:hint="default"/>
      </w:rPr>
    </w:lvl>
    <w:lvl w:ilvl="4" w:tplc="10C0FB1A">
      <w:start w:val="1"/>
      <w:numFmt w:val="bullet"/>
      <w:lvlText w:val="o"/>
      <w:lvlJc w:val="left"/>
      <w:pPr>
        <w:ind w:left="3600" w:hanging="360"/>
      </w:pPr>
      <w:rPr>
        <w:rFonts w:ascii="Courier New" w:hAnsi="Courier New" w:hint="default"/>
      </w:rPr>
    </w:lvl>
    <w:lvl w:ilvl="5" w:tplc="D2CC96C8">
      <w:start w:val="1"/>
      <w:numFmt w:val="bullet"/>
      <w:lvlText w:val=""/>
      <w:lvlJc w:val="left"/>
      <w:pPr>
        <w:ind w:left="4320" w:hanging="360"/>
      </w:pPr>
      <w:rPr>
        <w:rFonts w:ascii="Wingdings" w:hAnsi="Wingdings" w:hint="default"/>
      </w:rPr>
    </w:lvl>
    <w:lvl w:ilvl="6" w:tplc="F1A26216">
      <w:start w:val="1"/>
      <w:numFmt w:val="bullet"/>
      <w:lvlText w:val=""/>
      <w:lvlJc w:val="left"/>
      <w:pPr>
        <w:ind w:left="5040" w:hanging="360"/>
      </w:pPr>
      <w:rPr>
        <w:rFonts w:ascii="Symbol" w:hAnsi="Symbol" w:hint="default"/>
      </w:rPr>
    </w:lvl>
    <w:lvl w:ilvl="7" w:tplc="86000C92">
      <w:start w:val="1"/>
      <w:numFmt w:val="bullet"/>
      <w:lvlText w:val="o"/>
      <w:lvlJc w:val="left"/>
      <w:pPr>
        <w:ind w:left="5760" w:hanging="360"/>
      </w:pPr>
      <w:rPr>
        <w:rFonts w:ascii="Courier New" w:hAnsi="Courier New" w:hint="default"/>
      </w:rPr>
    </w:lvl>
    <w:lvl w:ilvl="8" w:tplc="B51C6A54">
      <w:start w:val="1"/>
      <w:numFmt w:val="bullet"/>
      <w:lvlText w:val=""/>
      <w:lvlJc w:val="left"/>
      <w:pPr>
        <w:ind w:left="6480" w:hanging="360"/>
      </w:pPr>
      <w:rPr>
        <w:rFonts w:ascii="Wingdings" w:hAnsi="Wingdings" w:hint="default"/>
      </w:rPr>
    </w:lvl>
  </w:abstractNum>
  <w:abstractNum w:abstractNumId="13" w15:restartNumberingAfterBreak="0">
    <w:nsid w:val="0A696310"/>
    <w:multiLevelType w:val="hybridMultilevel"/>
    <w:tmpl w:val="F33A927E"/>
    <w:lvl w:ilvl="0" w:tplc="7CC4DFA4">
      <w:start w:val="1"/>
      <w:numFmt w:val="bullet"/>
      <w:lvlText w:val=""/>
      <w:lvlJc w:val="left"/>
      <w:pPr>
        <w:ind w:left="720" w:hanging="360"/>
      </w:pPr>
      <w:rPr>
        <w:rFonts w:ascii="Symbol" w:hAnsi="Symbol" w:hint="default"/>
      </w:rPr>
    </w:lvl>
    <w:lvl w:ilvl="1" w:tplc="2B1E859E">
      <w:start w:val="1"/>
      <w:numFmt w:val="bullet"/>
      <w:lvlText w:val="o"/>
      <w:lvlJc w:val="left"/>
      <w:pPr>
        <w:ind w:left="1440" w:hanging="360"/>
      </w:pPr>
      <w:rPr>
        <w:rFonts w:ascii="Courier New" w:hAnsi="Courier New" w:hint="default"/>
      </w:rPr>
    </w:lvl>
    <w:lvl w:ilvl="2" w:tplc="678E424C">
      <w:start w:val="1"/>
      <w:numFmt w:val="bullet"/>
      <w:lvlText w:val=""/>
      <w:lvlJc w:val="left"/>
      <w:pPr>
        <w:ind w:left="2160" w:hanging="360"/>
      </w:pPr>
      <w:rPr>
        <w:rFonts w:ascii="Wingdings" w:hAnsi="Wingdings" w:hint="default"/>
      </w:rPr>
    </w:lvl>
    <w:lvl w:ilvl="3" w:tplc="ADFE742A">
      <w:start w:val="1"/>
      <w:numFmt w:val="bullet"/>
      <w:lvlText w:val=""/>
      <w:lvlJc w:val="left"/>
      <w:pPr>
        <w:ind w:left="2880" w:hanging="360"/>
      </w:pPr>
      <w:rPr>
        <w:rFonts w:ascii="Symbol" w:hAnsi="Symbol" w:hint="default"/>
      </w:rPr>
    </w:lvl>
    <w:lvl w:ilvl="4" w:tplc="0B90D00C">
      <w:start w:val="1"/>
      <w:numFmt w:val="bullet"/>
      <w:lvlText w:val="o"/>
      <w:lvlJc w:val="left"/>
      <w:pPr>
        <w:ind w:left="3600" w:hanging="360"/>
      </w:pPr>
      <w:rPr>
        <w:rFonts w:ascii="Courier New" w:hAnsi="Courier New" w:hint="default"/>
      </w:rPr>
    </w:lvl>
    <w:lvl w:ilvl="5" w:tplc="0E948944">
      <w:start w:val="1"/>
      <w:numFmt w:val="bullet"/>
      <w:lvlText w:val=""/>
      <w:lvlJc w:val="left"/>
      <w:pPr>
        <w:ind w:left="4320" w:hanging="360"/>
      </w:pPr>
      <w:rPr>
        <w:rFonts w:ascii="Wingdings" w:hAnsi="Wingdings" w:hint="default"/>
      </w:rPr>
    </w:lvl>
    <w:lvl w:ilvl="6" w:tplc="65A27116">
      <w:start w:val="1"/>
      <w:numFmt w:val="bullet"/>
      <w:lvlText w:val=""/>
      <w:lvlJc w:val="left"/>
      <w:pPr>
        <w:ind w:left="5040" w:hanging="360"/>
      </w:pPr>
      <w:rPr>
        <w:rFonts w:ascii="Symbol" w:hAnsi="Symbol" w:hint="default"/>
      </w:rPr>
    </w:lvl>
    <w:lvl w:ilvl="7" w:tplc="FB46783C">
      <w:start w:val="1"/>
      <w:numFmt w:val="bullet"/>
      <w:lvlText w:val="o"/>
      <w:lvlJc w:val="left"/>
      <w:pPr>
        <w:ind w:left="5760" w:hanging="360"/>
      </w:pPr>
      <w:rPr>
        <w:rFonts w:ascii="Courier New" w:hAnsi="Courier New" w:hint="default"/>
      </w:rPr>
    </w:lvl>
    <w:lvl w:ilvl="8" w:tplc="2CCABD64">
      <w:start w:val="1"/>
      <w:numFmt w:val="bullet"/>
      <w:lvlText w:val=""/>
      <w:lvlJc w:val="left"/>
      <w:pPr>
        <w:ind w:left="6480" w:hanging="360"/>
      </w:pPr>
      <w:rPr>
        <w:rFonts w:ascii="Wingdings" w:hAnsi="Wingdings" w:hint="default"/>
      </w:rPr>
    </w:lvl>
  </w:abstractNum>
  <w:abstractNum w:abstractNumId="14" w15:restartNumberingAfterBreak="0">
    <w:nsid w:val="0D77F1D3"/>
    <w:multiLevelType w:val="hybridMultilevel"/>
    <w:tmpl w:val="99DAB6CA"/>
    <w:lvl w:ilvl="0" w:tplc="1A384F9C">
      <w:start w:val="1"/>
      <w:numFmt w:val="bullet"/>
      <w:lvlText w:val=""/>
      <w:lvlJc w:val="left"/>
      <w:pPr>
        <w:ind w:left="720" w:hanging="360"/>
      </w:pPr>
      <w:rPr>
        <w:rFonts w:ascii="Symbol" w:hAnsi="Symbol" w:hint="default"/>
      </w:rPr>
    </w:lvl>
    <w:lvl w:ilvl="1" w:tplc="987C732E">
      <w:start w:val="1"/>
      <w:numFmt w:val="bullet"/>
      <w:lvlText w:val="o"/>
      <w:lvlJc w:val="left"/>
      <w:pPr>
        <w:ind w:left="1440" w:hanging="360"/>
      </w:pPr>
      <w:rPr>
        <w:rFonts w:ascii="Courier New" w:hAnsi="Courier New" w:hint="default"/>
      </w:rPr>
    </w:lvl>
    <w:lvl w:ilvl="2" w:tplc="46AECFEE">
      <w:start w:val="1"/>
      <w:numFmt w:val="bullet"/>
      <w:lvlText w:val=""/>
      <w:lvlJc w:val="left"/>
      <w:pPr>
        <w:ind w:left="2160" w:hanging="360"/>
      </w:pPr>
      <w:rPr>
        <w:rFonts w:ascii="Wingdings" w:hAnsi="Wingdings" w:hint="default"/>
      </w:rPr>
    </w:lvl>
    <w:lvl w:ilvl="3" w:tplc="689A3F34">
      <w:start w:val="1"/>
      <w:numFmt w:val="bullet"/>
      <w:lvlText w:val=""/>
      <w:lvlJc w:val="left"/>
      <w:pPr>
        <w:ind w:left="2880" w:hanging="360"/>
      </w:pPr>
      <w:rPr>
        <w:rFonts w:ascii="Symbol" w:hAnsi="Symbol" w:hint="default"/>
      </w:rPr>
    </w:lvl>
    <w:lvl w:ilvl="4" w:tplc="F82AF20C">
      <w:start w:val="1"/>
      <w:numFmt w:val="bullet"/>
      <w:lvlText w:val="o"/>
      <w:lvlJc w:val="left"/>
      <w:pPr>
        <w:ind w:left="3600" w:hanging="360"/>
      </w:pPr>
      <w:rPr>
        <w:rFonts w:ascii="Courier New" w:hAnsi="Courier New" w:hint="default"/>
      </w:rPr>
    </w:lvl>
    <w:lvl w:ilvl="5" w:tplc="3718EB38">
      <w:start w:val="1"/>
      <w:numFmt w:val="bullet"/>
      <w:lvlText w:val=""/>
      <w:lvlJc w:val="left"/>
      <w:pPr>
        <w:ind w:left="4320" w:hanging="360"/>
      </w:pPr>
      <w:rPr>
        <w:rFonts w:ascii="Wingdings" w:hAnsi="Wingdings" w:hint="default"/>
      </w:rPr>
    </w:lvl>
    <w:lvl w:ilvl="6" w:tplc="40AEA67E">
      <w:start w:val="1"/>
      <w:numFmt w:val="bullet"/>
      <w:lvlText w:val=""/>
      <w:lvlJc w:val="left"/>
      <w:pPr>
        <w:ind w:left="5040" w:hanging="360"/>
      </w:pPr>
      <w:rPr>
        <w:rFonts w:ascii="Symbol" w:hAnsi="Symbol" w:hint="default"/>
      </w:rPr>
    </w:lvl>
    <w:lvl w:ilvl="7" w:tplc="AF443C80">
      <w:start w:val="1"/>
      <w:numFmt w:val="bullet"/>
      <w:lvlText w:val="o"/>
      <w:lvlJc w:val="left"/>
      <w:pPr>
        <w:ind w:left="5760" w:hanging="360"/>
      </w:pPr>
      <w:rPr>
        <w:rFonts w:ascii="Courier New" w:hAnsi="Courier New" w:hint="default"/>
      </w:rPr>
    </w:lvl>
    <w:lvl w:ilvl="8" w:tplc="42D2D8CA">
      <w:start w:val="1"/>
      <w:numFmt w:val="bullet"/>
      <w:lvlText w:val=""/>
      <w:lvlJc w:val="left"/>
      <w:pPr>
        <w:ind w:left="6480" w:hanging="360"/>
      </w:pPr>
      <w:rPr>
        <w:rFonts w:ascii="Wingdings" w:hAnsi="Wingdings" w:hint="default"/>
      </w:rPr>
    </w:lvl>
  </w:abstractNum>
  <w:abstractNum w:abstractNumId="15" w15:restartNumberingAfterBreak="0">
    <w:nsid w:val="1322B73A"/>
    <w:multiLevelType w:val="hybridMultilevel"/>
    <w:tmpl w:val="704A4646"/>
    <w:lvl w:ilvl="0" w:tplc="431862DE">
      <w:start w:val="1"/>
      <w:numFmt w:val="bullet"/>
      <w:lvlText w:val=""/>
      <w:lvlJc w:val="left"/>
      <w:pPr>
        <w:ind w:left="720" w:hanging="360"/>
      </w:pPr>
      <w:rPr>
        <w:rFonts w:ascii="Symbol" w:hAnsi="Symbol" w:hint="default"/>
      </w:rPr>
    </w:lvl>
    <w:lvl w:ilvl="1" w:tplc="3A3C99AE">
      <w:start w:val="1"/>
      <w:numFmt w:val="bullet"/>
      <w:lvlText w:val="o"/>
      <w:lvlJc w:val="left"/>
      <w:pPr>
        <w:ind w:left="1440" w:hanging="360"/>
      </w:pPr>
      <w:rPr>
        <w:rFonts w:ascii="Courier New" w:hAnsi="Courier New" w:hint="default"/>
      </w:rPr>
    </w:lvl>
    <w:lvl w:ilvl="2" w:tplc="4052FFE4">
      <w:start w:val="1"/>
      <w:numFmt w:val="bullet"/>
      <w:lvlText w:val=""/>
      <w:lvlJc w:val="left"/>
      <w:pPr>
        <w:ind w:left="2160" w:hanging="360"/>
      </w:pPr>
      <w:rPr>
        <w:rFonts w:ascii="Wingdings" w:hAnsi="Wingdings" w:hint="default"/>
      </w:rPr>
    </w:lvl>
    <w:lvl w:ilvl="3" w:tplc="5EFA1CA6">
      <w:start w:val="1"/>
      <w:numFmt w:val="bullet"/>
      <w:lvlText w:val=""/>
      <w:lvlJc w:val="left"/>
      <w:pPr>
        <w:ind w:left="2880" w:hanging="360"/>
      </w:pPr>
      <w:rPr>
        <w:rFonts w:ascii="Symbol" w:hAnsi="Symbol" w:hint="default"/>
      </w:rPr>
    </w:lvl>
    <w:lvl w:ilvl="4" w:tplc="6EE49B88">
      <w:start w:val="1"/>
      <w:numFmt w:val="bullet"/>
      <w:lvlText w:val="o"/>
      <w:lvlJc w:val="left"/>
      <w:pPr>
        <w:ind w:left="3600" w:hanging="360"/>
      </w:pPr>
      <w:rPr>
        <w:rFonts w:ascii="Courier New" w:hAnsi="Courier New" w:hint="default"/>
      </w:rPr>
    </w:lvl>
    <w:lvl w:ilvl="5" w:tplc="502AB956">
      <w:start w:val="1"/>
      <w:numFmt w:val="bullet"/>
      <w:lvlText w:val=""/>
      <w:lvlJc w:val="left"/>
      <w:pPr>
        <w:ind w:left="4320" w:hanging="360"/>
      </w:pPr>
      <w:rPr>
        <w:rFonts w:ascii="Wingdings" w:hAnsi="Wingdings" w:hint="default"/>
      </w:rPr>
    </w:lvl>
    <w:lvl w:ilvl="6" w:tplc="AC888C68">
      <w:start w:val="1"/>
      <w:numFmt w:val="bullet"/>
      <w:lvlText w:val=""/>
      <w:lvlJc w:val="left"/>
      <w:pPr>
        <w:ind w:left="5040" w:hanging="360"/>
      </w:pPr>
      <w:rPr>
        <w:rFonts w:ascii="Symbol" w:hAnsi="Symbol" w:hint="default"/>
      </w:rPr>
    </w:lvl>
    <w:lvl w:ilvl="7" w:tplc="EE5A7584">
      <w:start w:val="1"/>
      <w:numFmt w:val="bullet"/>
      <w:lvlText w:val="o"/>
      <w:lvlJc w:val="left"/>
      <w:pPr>
        <w:ind w:left="5760" w:hanging="360"/>
      </w:pPr>
      <w:rPr>
        <w:rFonts w:ascii="Courier New" w:hAnsi="Courier New" w:hint="default"/>
      </w:rPr>
    </w:lvl>
    <w:lvl w:ilvl="8" w:tplc="BB36AEB4">
      <w:start w:val="1"/>
      <w:numFmt w:val="bullet"/>
      <w:lvlText w:val=""/>
      <w:lvlJc w:val="left"/>
      <w:pPr>
        <w:ind w:left="6480" w:hanging="360"/>
      </w:pPr>
      <w:rPr>
        <w:rFonts w:ascii="Wingdings" w:hAnsi="Wingdings" w:hint="default"/>
      </w:rPr>
    </w:lvl>
  </w:abstractNum>
  <w:abstractNum w:abstractNumId="16" w15:restartNumberingAfterBreak="0">
    <w:nsid w:val="1562EE0A"/>
    <w:multiLevelType w:val="hybridMultilevel"/>
    <w:tmpl w:val="021C6AE0"/>
    <w:lvl w:ilvl="0" w:tplc="8ECE14B6">
      <w:start w:val="1"/>
      <w:numFmt w:val="bullet"/>
      <w:lvlText w:val=""/>
      <w:lvlJc w:val="left"/>
      <w:pPr>
        <w:ind w:left="720" w:hanging="360"/>
      </w:pPr>
      <w:rPr>
        <w:rFonts w:ascii="Symbol" w:hAnsi="Symbol" w:hint="default"/>
      </w:rPr>
    </w:lvl>
    <w:lvl w:ilvl="1" w:tplc="E07ED8A0">
      <w:start w:val="1"/>
      <w:numFmt w:val="bullet"/>
      <w:lvlText w:val="o"/>
      <w:lvlJc w:val="left"/>
      <w:pPr>
        <w:ind w:left="1440" w:hanging="360"/>
      </w:pPr>
      <w:rPr>
        <w:rFonts w:ascii="Courier New" w:hAnsi="Courier New" w:hint="default"/>
      </w:rPr>
    </w:lvl>
    <w:lvl w:ilvl="2" w:tplc="FC96A53C">
      <w:start w:val="1"/>
      <w:numFmt w:val="bullet"/>
      <w:lvlText w:val=""/>
      <w:lvlJc w:val="left"/>
      <w:pPr>
        <w:ind w:left="2160" w:hanging="360"/>
      </w:pPr>
      <w:rPr>
        <w:rFonts w:ascii="Wingdings" w:hAnsi="Wingdings" w:hint="default"/>
      </w:rPr>
    </w:lvl>
    <w:lvl w:ilvl="3" w:tplc="9508DF1C">
      <w:start w:val="1"/>
      <w:numFmt w:val="bullet"/>
      <w:lvlText w:val=""/>
      <w:lvlJc w:val="left"/>
      <w:pPr>
        <w:ind w:left="2880" w:hanging="360"/>
      </w:pPr>
      <w:rPr>
        <w:rFonts w:ascii="Symbol" w:hAnsi="Symbol" w:hint="default"/>
      </w:rPr>
    </w:lvl>
    <w:lvl w:ilvl="4" w:tplc="B70A6B88">
      <w:start w:val="1"/>
      <w:numFmt w:val="bullet"/>
      <w:lvlText w:val="o"/>
      <w:lvlJc w:val="left"/>
      <w:pPr>
        <w:ind w:left="3600" w:hanging="360"/>
      </w:pPr>
      <w:rPr>
        <w:rFonts w:ascii="Courier New" w:hAnsi="Courier New" w:hint="default"/>
      </w:rPr>
    </w:lvl>
    <w:lvl w:ilvl="5" w:tplc="B6C89F50">
      <w:start w:val="1"/>
      <w:numFmt w:val="bullet"/>
      <w:lvlText w:val=""/>
      <w:lvlJc w:val="left"/>
      <w:pPr>
        <w:ind w:left="4320" w:hanging="360"/>
      </w:pPr>
      <w:rPr>
        <w:rFonts w:ascii="Wingdings" w:hAnsi="Wingdings" w:hint="default"/>
      </w:rPr>
    </w:lvl>
    <w:lvl w:ilvl="6" w:tplc="5F0CDE84">
      <w:start w:val="1"/>
      <w:numFmt w:val="bullet"/>
      <w:lvlText w:val=""/>
      <w:lvlJc w:val="left"/>
      <w:pPr>
        <w:ind w:left="5040" w:hanging="360"/>
      </w:pPr>
      <w:rPr>
        <w:rFonts w:ascii="Symbol" w:hAnsi="Symbol" w:hint="default"/>
      </w:rPr>
    </w:lvl>
    <w:lvl w:ilvl="7" w:tplc="03C019B8">
      <w:start w:val="1"/>
      <w:numFmt w:val="bullet"/>
      <w:lvlText w:val="o"/>
      <w:lvlJc w:val="left"/>
      <w:pPr>
        <w:ind w:left="5760" w:hanging="360"/>
      </w:pPr>
      <w:rPr>
        <w:rFonts w:ascii="Courier New" w:hAnsi="Courier New" w:hint="default"/>
      </w:rPr>
    </w:lvl>
    <w:lvl w:ilvl="8" w:tplc="0D42F1A8">
      <w:start w:val="1"/>
      <w:numFmt w:val="bullet"/>
      <w:lvlText w:val=""/>
      <w:lvlJc w:val="left"/>
      <w:pPr>
        <w:ind w:left="6480" w:hanging="360"/>
      </w:pPr>
      <w:rPr>
        <w:rFonts w:ascii="Wingdings" w:hAnsi="Wingdings" w:hint="default"/>
      </w:rPr>
    </w:lvl>
  </w:abstractNum>
  <w:abstractNum w:abstractNumId="17" w15:restartNumberingAfterBreak="0">
    <w:nsid w:val="1BFB1C85"/>
    <w:multiLevelType w:val="hybridMultilevel"/>
    <w:tmpl w:val="1CD0C8EC"/>
    <w:lvl w:ilvl="0" w:tplc="91864EE8">
      <w:start w:val="1"/>
      <w:numFmt w:val="bullet"/>
      <w:lvlText w:val=""/>
      <w:lvlJc w:val="left"/>
      <w:pPr>
        <w:ind w:left="720" w:hanging="360"/>
      </w:pPr>
      <w:rPr>
        <w:rFonts w:ascii="Symbol" w:hAnsi="Symbol" w:hint="default"/>
      </w:rPr>
    </w:lvl>
    <w:lvl w:ilvl="1" w:tplc="AB625C3A">
      <w:start w:val="1"/>
      <w:numFmt w:val="bullet"/>
      <w:lvlText w:val="o"/>
      <w:lvlJc w:val="left"/>
      <w:pPr>
        <w:ind w:left="1440" w:hanging="360"/>
      </w:pPr>
      <w:rPr>
        <w:rFonts w:ascii="Courier New" w:hAnsi="Courier New" w:hint="default"/>
      </w:rPr>
    </w:lvl>
    <w:lvl w:ilvl="2" w:tplc="B31A5C6A">
      <w:start w:val="1"/>
      <w:numFmt w:val="bullet"/>
      <w:lvlText w:val=""/>
      <w:lvlJc w:val="left"/>
      <w:pPr>
        <w:ind w:left="2160" w:hanging="360"/>
      </w:pPr>
      <w:rPr>
        <w:rFonts w:ascii="Wingdings" w:hAnsi="Wingdings" w:hint="default"/>
      </w:rPr>
    </w:lvl>
    <w:lvl w:ilvl="3" w:tplc="AFEA5244">
      <w:start w:val="1"/>
      <w:numFmt w:val="bullet"/>
      <w:lvlText w:val=""/>
      <w:lvlJc w:val="left"/>
      <w:pPr>
        <w:ind w:left="2880" w:hanging="360"/>
      </w:pPr>
      <w:rPr>
        <w:rFonts w:ascii="Symbol" w:hAnsi="Symbol" w:hint="default"/>
      </w:rPr>
    </w:lvl>
    <w:lvl w:ilvl="4" w:tplc="8E3ABCB6">
      <w:start w:val="1"/>
      <w:numFmt w:val="bullet"/>
      <w:lvlText w:val="o"/>
      <w:lvlJc w:val="left"/>
      <w:pPr>
        <w:ind w:left="3600" w:hanging="360"/>
      </w:pPr>
      <w:rPr>
        <w:rFonts w:ascii="Courier New" w:hAnsi="Courier New" w:hint="default"/>
      </w:rPr>
    </w:lvl>
    <w:lvl w:ilvl="5" w:tplc="1384FA14">
      <w:start w:val="1"/>
      <w:numFmt w:val="bullet"/>
      <w:lvlText w:val=""/>
      <w:lvlJc w:val="left"/>
      <w:pPr>
        <w:ind w:left="4320" w:hanging="360"/>
      </w:pPr>
      <w:rPr>
        <w:rFonts w:ascii="Wingdings" w:hAnsi="Wingdings" w:hint="default"/>
      </w:rPr>
    </w:lvl>
    <w:lvl w:ilvl="6" w:tplc="53DA4A92">
      <w:start w:val="1"/>
      <w:numFmt w:val="bullet"/>
      <w:lvlText w:val=""/>
      <w:lvlJc w:val="left"/>
      <w:pPr>
        <w:ind w:left="5040" w:hanging="360"/>
      </w:pPr>
      <w:rPr>
        <w:rFonts w:ascii="Symbol" w:hAnsi="Symbol" w:hint="default"/>
      </w:rPr>
    </w:lvl>
    <w:lvl w:ilvl="7" w:tplc="16261352">
      <w:start w:val="1"/>
      <w:numFmt w:val="bullet"/>
      <w:lvlText w:val="o"/>
      <w:lvlJc w:val="left"/>
      <w:pPr>
        <w:ind w:left="5760" w:hanging="360"/>
      </w:pPr>
      <w:rPr>
        <w:rFonts w:ascii="Courier New" w:hAnsi="Courier New" w:hint="default"/>
      </w:rPr>
    </w:lvl>
    <w:lvl w:ilvl="8" w:tplc="A7C23BE8">
      <w:start w:val="1"/>
      <w:numFmt w:val="bullet"/>
      <w:lvlText w:val=""/>
      <w:lvlJc w:val="left"/>
      <w:pPr>
        <w:ind w:left="6480" w:hanging="360"/>
      </w:pPr>
      <w:rPr>
        <w:rFonts w:ascii="Wingdings" w:hAnsi="Wingdings" w:hint="default"/>
      </w:rPr>
    </w:lvl>
  </w:abstractNum>
  <w:abstractNum w:abstractNumId="18" w15:restartNumberingAfterBreak="0">
    <w:nsid w:val="1C3E1463"/>
    <w:multiLevelType w:val="hybridMultilevel"/>
    <w:tmpl w:val="682AA63E"/>
    <w:lvl w:ilvl="0" w:tplc="39746832">
      <w:start w:val="1"/>
      <w:numFmt w:val="bullet"/>
      <w:lvlText w:val=""/>
      <w:lvlJc w:val="left"/>
      <w:pPr>
        <w:ind w:left="720" w:hanging="360"/>
      </w:pPr>
      <w:rPr>
        <w:rFonts w:ascii="Symbol" w:hAnsi="Symbol" w:hint="default"/>
      </w:rPr>
    </w:lvl>
    <w:lvl w:ilvl="1" w:tplc="BF1E9880">
      <w:start w:val="1"/>
      <w:numFmt w:val="bullet"/>
      <w:lvlText w:val="o"/>
      <w:lvlJc w:val="left"/>
      <w:pPr>
        <w:ind w:left="1440" w:hanging="360"/>
      </w:pPr>
      <w:rPr>
        <w:rFonts w:ascii="Courier New" w:hAnsi="Courier New" w:hint="default"/>
      </w:rPr>
    </w:lvl>
    <w:lvl w:ilvl="2" w:tplc="FCE44ECC">
      <w:start w:val="1"/>
      <w:numFmt w:val="bullet"/>
      <w:lvlText w:val=""/>
      <w:lvlJc w:val="left"/>
      <w:pPr>
        <w:ind w:left="2160" w:hanging="360"/>
      </w:pPr>
      <w:rPr>
        <w:rFonts w:ascii="Wingdings" w:hAnsi="Wingdings" w:hint="default"/>
      </w:rPr>
    </w:lvl>
    <w:lvl w:ilvl="3" w:tplc="75F82212">
      <w:start w:val="1"/>
      <w:numFmt w:val="bullet"/>
      <w:lvlText w:val=""/>
      <w:lvlJc w:val="left"/>
      <w:pPr>
        <w:ind w:left="2880" w:hanging="360"/>
      </w:pPr>
      <w:rPr>
        <w:rFonts w:ascii="Symbol" w:hAnsi="Symbol" w:hint="default"/>
      </w:rPr>
    </w:lvl>
    <w:lvl w:ilvl="4" w:tplc="59801DFA">
      <w:start w:val="1"/>
      <w:numFmt w:val="bullet"/>
      <w:lvlText w:val="o"/>
      <w:lvlJc w:val="left"/>
      <w:pPr>
        <w:ind w:left="3600" w:hanging="360"/>
      </w:pPr>
      <w:rPr>
        <w:rFonts w:ascii="Courier New" w:hAnsi="Courier New" w:hint="default"/>
      </w:rPr>
    </w:lvl>
    <w:lvl w:ilvl="5" w:tplc="89BC620E">
      <w:start w:val="1"/>
      <w:numFmt w:val="bullet"/>
      <w:lvlText w:val=""/>
      <w:lvlJc w:val="left"/>
      <w:pPr>
        <w:ind w:left="4320" w:hanging="360"/>
      </w:pPr>
      <w:rPr>
        <w:rFonts w:ascii="Wingdings" w:hAnsi="Wingdings" w:hint="default"/>
      </w:rPr>
    </w:lvl>
    <w:lvl w:ilvl="6" w:tplc="1494BA30">
      <w:start w:val="1"/>
      <w:numFmt w:val="bullet"/>
      <w:lvlText w:val=""/>
      <w:lvlJc w:val="left"/>
      <w:pPr>
        <w:ind w:left="5040" w:hanging="360"/>
      </w:pPr>
      <w:rPr>
        <w:rFonts w:ascii="Symbol" w:hAnsi="Symbol" w:hint="default"/>
      </w:rPr>
    </w:lvl>
    <w:lvl w:ilvl="7" w:tplc="6E5ADABC">
      <w:start w:val="1"/>
      <w:numFmt w:val="bullet"/>
      <w:lvlText w:val="o"/>
      <w:lvlJc w:val="left"/>
      <w:pPr>
        <w:ind w:left="5760" w:hanging="360"/>
      </w:pPr>
      <w:rPr>
        <w:rFonts w:ascii="Courier New" w:hAnsi="Courier New" w:hint="default"/>
      </w:rPr>
    </w:lvl>
    <w:lvl w:ilvl="8" w:tplc="138C69B2">
      <w:start w:val="1"/>
      <w:numFmt w:val="bullet"/>
      <w:lvlText w:val=""/>
      <w:lvlJc w:val="left"/>
      <w:pPr>
        <w:ind w:left="6480" w:hanging="360"/>
      </w:pPr>
      <w:rPr>
        <w:rFonts w:ascii="Wingdings" w:hAnsi="Wingdings" w:hint="default"/>
      </w:rPr>
    </w:lvl>
  </w:abstractNum>
  <w:abstractNum w:abstractNumId="19" w15:restartNumberingAfterBreak="0">
    <w:nsid w:val="26751C7F"/>
    <w:multiLevelType w:val="hybridMultilevel"/>
    <w:tmpl w:val="76900E04"/>
    <w:lvl w:ilvl="0" w:tplc="2DEE833C">
      <w:start w:val="1"/>
      <w:numFmt w:val="bullet"/>
      <w:lvlText w:val=""/>
      <w:lvlJc w:val="left"/>
      <w:pPr>
        <w:ind w:left="720" w:hanging="360"/>
      </w:pPr>
      <w:rPr>
        <w:rFonts w:ascii="Symbol" w:hAnsi="Symbol" w:hint="default"/>
      </w:rPr>
    </w:lvl>
    <w:lvl w:ilvl="1" w:tplc="314EF0AC">
      <w:start w:val="1"/>
      <w:numFmt w:val="bullet"/>
      <w:lvlText w:val="o"/>
      <w:lvlJc w:val="left"/>
      <w:pPr>
        <w:ind w:left="1440" w:hanging="360"/>
      </w:pPr>
      <w:rPr>
        <w:rFonts w:ascii="Courier New" w:hAnsi="Courier New" w:hint="default"/>
      </w:rPr>
    </w:lvl>
    <w:lvl w:ilvl="2" w:tplc="AA4C99BE">
      <w:start w:val="1"/>
      <w:numFmt w:val="bullet"/>
      <w:lvlText w:val=""/>
      <w:lvlJc w:val="left"/>
      <w:pPr>
        <w:ind w:left="2160" w:hanging="360"/>
      </w:pPr>
      <w:rPr>
        <w:rFonts w:ascii="Wingdings" w:hAnsi="Wingdings" w:hint="default"/>
      </w:rPr>
    </w:lvl>
    <w:lvl w:ilvl="3" w:tplc="7BE6A5F2">
      <w:start w:val="1"/>
      <w:numFmt w:val="bullet"/>
      <w:lvlText w:val=""/>
      <w:lvlJc w:val="left"/>
      <w:pPr>
        <w:ind w:left="2880" w:hanging="360"/>
      </w:pPr>
      <w:rPr>
        <w:rFonts w:ascii="Symbol" w:hAnsi="Symbol" w:hint="default"/>
      </w:rPr>
    </w:lvl>
    <w:lvl w:ilvl="4" w:tplc="A15E4250">
      <w:start w:val="1"/>
      <w:numFmt w:val="bullet"/>
      <w:lvlText w:val="o"/>
      <w:lvlJc w:val="left"/>
      <w:pPr>
        <w:ind w:left="3600" w:hanging="360"/>
      </w:pPr>
      <w:rPr>
        <w:rFonts w:ascii="Courier New" w:hAnsi="Courier New" w:hint="default"/>
      </w:rPr>
    </w:lvl>
    <w:lvl w:ilvl="5" w:tplc="54ACDCB0">
      <w:start w:val="1"/>
      <w:numFmt w:val="bullet"/>
      <w:lvlText w:val=""/>
      <w:lvlJc w:val="left"/>
      <w:pPr>
        <w:ind w:left="4320" w:hanging="360"/>
      </w:pPr>
      <w:rPr>
        <w:rFonts w:ascii="Wingdings" w:hAnsi="Wingdings" w:hint="default"/>
      </w:rPr>
    </w:lvl>
    <w:lvl w:ilvl="6" w:tplc="E65881CE">
      <w:start w:val="1"/>
      <w:numFmt w:val="bullet"/>
      <w:lvlText w:val=""/>
      <w:lvlJc w:val="left"/>
      <w:pPr>
        <w:ind w:left="5040" w:hanging="360"/>
      </w:pPr>
      <w:rPr>
        <w:rFonts w:ascii="Symbol" w:hAnsi="Symbol" w:hint="default"/>
      </w:rPr>
    </w:lvl>
    <w:lvl w:ilvl="7" w:tplc="517EA7E6">
      <w:start w:val="1"/>
      <w:numFmt w:val="bullet"/>
      <w:lvlText w:val="o"/>
      <w:lvlJc w:val="left"/>
      <w:pPr>
        <w:ind w:left="5760" w:hanging="360"/>
      </w:pPr>
      <w:rPr>
        <w:rFonts w:ascii="Courier New" w:hAnsi="Courier New" w:hint="default"/>
      </w:rPr>
    </w:lvl>
    <w:lvl w:ilvl="8" w:tplc="8C88BB24">
      <w:start w:val="1"/>
      <w:numFmt w:val="bullet"/>
      <w:lvlText w:val=""/>
      <w:lvlJc w:val="left"/>
      <w:pPr>
        <w:ind w:left="6480" w:hanging="360"/>
      </w:pPr>
      <w:rPr>
        <w:rFonts w:ascii="Wingdings" w:hAnsi="Wingdings" w:hint="default"/>
      </w:rPr>
    </w:lvl>
  </w:abstractNum>
  <w:abstractNum w:abstractNumId="20" w15:restartNumberingAfterBreak="0">
    <w:nsid w:val="289D0206"/>
    <w:multiLevelType w:val="hybridMultilevel"/>
    <w:tmpl w:val="0E2CF1A4"/>
    <w:lvl w:ilvl="0" w:tplc="C66A8312">
      <w:start w:val="1"/>
      <w:numFmt w:val="bullet"/>
      <w:lvlText w:val=""/>
      <w:lvlJc w:val="left"/>
      <w:pPr>
        <w:ind w:left="720" w:hanging="360"/>
      </w:pPr>
      <w:rPr>
        <w:rFonts w:ascii="Symbol" w:hAnsi="Symbol" w:hint="default"/>
      </w:rPr>
    </w:lvl>
    <w:lvl w:ilvl="1" w:tplc="C304F47A">
      <w:start w:val="1"/>
      <w:numFmt w:val="bullet"/>
      <w:lvlText w:val="o"/>
      <w:lvlJc w:val="left"/>
      <w:pPr>
        <w:ind w:left="1440" w:hanging="360"/>
      </w:pPr>
      <w:rPr>
        <w:rFonts w:ascii="Courier New" w:hAnsi="Courier New" w:hint="default"/>
      </w:rPr>
    </w:lvl>
    <w:lvl w:ilvl="2" w:tplc="826A95D2">
      <w:start w:val="1"/>
      <w:numFmt w:val="bullet"/>
      <w:lvlText w:val=""/>
      <w:lvlJc w:val="left"/>
      <w:pPr>
        <w:ind w:left="2160" w:hanging="360"/>
      </w:pPr>
      <w:rPr>
        <w:rFonts w:ascii="Wingdings" w:hAnsi="Wingdings" w:hint="default"/>
      </w:rPr>
    </w:lvl>
    <w:lvl w:ilvl="3" w:tplc="16201582">
      <w:start w:val="1"/>
      <w:numFmt w:val="bullet"/>
      <w:lvlText w:val=""/>
      <w:lvlJc w:val="left"/>
      <w:pPr>
        <w:ind w:left="2880" w:hanging="360"/>
      </w:pPr>
      <w:rPr>
        <w:rFonts w:ascii="Symbol" w:hAnsi="Symbol" w:hint="default"/>
      </w:rPr>
    </w:lvl>
    <w:lvl w:ilvl="4" w:tplc="7F4C1E9E">
      <w:start w:val="1"/>
      <w:numFmt w:val="bullet"/>
      <w:lvlText w:val="o"/>
      <w:lvlJc w:val="left"/>
      <w:pPr>
        <w:ind w:left="3600" w:hanging="360"/>
      </w:pPr>
      <w:rPr>
        <w:rFonts w:ascii="Courier New" w:hAnsi="Courier New" w:hint="default"/>
      </w:rPr>
    </w:lvl>
    <w:lvl w:ilvl="5" w:tplc="12DE1AEE">
      <w:start w:val="1"/>
      <w:numFmt w:val="bullet"/>
      <w:lvlText w:val=""/>
      <w:lvlJc w:val="left"/>
      <w:pPr>
        <w:ind w:left="4320" w:hanging="360"/>
      </w:pPr>
      <w:rPr>
        <w:rFonts w:ascii="Wingdings" w:hAnsi="Wingdings" w:hint="default"/>
      </w:rPr>
    </w:lvl>
    <w:lvl w:ilvl="6" w:tplc="728A9E3A">
      <w:start w:val="1"/>
      <w:numFmt w:val="bullet"/>
      <w:lvlText w:val=""/>
      <w:lvlJc w:val="left"/>
      <w:pPr>
        <w:ind w:left="5040" w:hanging="360"/>
      </w:pPr>
      <w:rPr>
        <w:rFonts w:ascii="Symbol" w:hAnsi="Symbol" w:hint="default"/>
      </w:rPr>
    </w:lvl>
    <w:lvl w:ilvl="7" w:tplc="A86CC142">
      <w:start w:val="1"/>
      <w:numFmt w:val="bullet"/>
      <w:lvlText w:val="o"/>
      <w:lvlJc w:val="left"/>
      <w:pPr>
        <w:ind w:left="5760" w:hanging="360"/>
      </w:pPr>
      <w:rPr>
        <w:rFonts w:ascii="Courier New" w:hAnsi="Courier New" w:hint="default"/>
      </w:rPr>
    </w:lvl>
    <w:lvl w:ilvl="8" w:tplc="BB620DD8">
      <w:start w:val="1"/>
      <w:numFmt w:val="bullet"/>
      <w:lvlText w:val=""/>
      <w:lvlJc w:val="left"/>
      <w:pPr>
        <w:ind w:left="6480" w:hanging="360"/>
      </w:pPr>
      <w:rPr>
        <w:rFonts w:ascii="Wingdings" w:hAnsi="Wingdings" w:hint="default"/>
      </w:rPr>
    </w:lvl>
  </w:abstractNum>
  <w:abstractNum w:abstractNumId="21" w15:restartNumberingAfterBreak="0">
    <w:nsid w:val="397471E4"/>
    <w:multiLevelType w:val="hybridMultilevel"/>
    <w:tmpl w:val="85C69F20"/>
    <w:lvl w:ilvl="0" w:tplc="3600094E">
      <w:start w:val="1"/>
      <w:numFmt w:val="bullet"/>
      <w:lvlText w:val=""/>
      <w:lvlJc w:val="left"/>
      <w:pPr>
        <w:ind w:left="720" w:hanging="360"/>
      </w:pPr>
      <w:rPr>
        <w:rFonts w:ascii="Symbol" w:hAnsi="Symbol" w:hint="default"/>
      </w:rPr>
    </w:lvl>
    <w:lvl w:ilvl="1" w:tplc="45207324">
      <w:start w:val="1"/>
      <w:numFmt w:val="bullet"/>
      <w:lvlText w:val="o"/>
      <w:lvlJc w:val="left"/>
      <w:pPr>
        <w:ind w:left="1440" w:hanging="360"/>
      </w:pPr>
      <w:rPr>
        <w:rFonts w:ascii="Courier New" w:hAnsi="Courier New" w:hint="default"/>
      </w:rPr>
    </w:lvl>
    <w:lvl w:ilvl="2" w:tplc="C1CAE1A6">
      <w:start w:val="1"/>
      <w:numFmt w:val="bullet"/>
      <w:lvlText w:val=""/>
      <w:lvlJc w:val="left"/>
      <w:pPr>
        <w:ind w:left="2160" w:hanging="360"/>
      </w:pPr>
      <w:rPr>
        <w:rFonts w:ascii="Wingdings" w:hAnsi="Wingdings" w:hint="default"/>
      </w:rPr>
    </w:lvl>
    <w:lvl w:ilvl="3" w:tplc="62305DF6">
      <w:start w:val="1"/>
      <w:numFmt w:val="bullet"/>
      <w:lvlText w:val=""/>
      <w:lvlJc w:val="left"/>
      <w:pPr>
        <w:ind w:left="2880" w:hanging="360"/>
      </w:pPr>
      <w:rPr>
        <w:rFonts w:ascii="Symbol" w:hAnsi="Symbol" w:hint="default"/>
      </w:rPr>
    </w:lvl>
    <w:lvl w:ilvl="4" w:tplc="0BE8215C">
      <w:start w:val="1"/>
      <w:numFmt w:val="bullet"/>
      <w:lvlText w:val="o"/>
      <w:lvlJc w:val="left"/>
      <w:pPr>
        <w:ind w:left="3600" w:hanging="360"/>
      </w:pPr>
      <w:rPr>
        <w:rFonts w:ascii="Courier New" w:hAnsi="Courier New" w:hint="default"/>
      </w:rPr>
    </w:lvl>
    <w:lvl w:ilvl="5" w:tplc="2A2A09CA">
      <w:start w:val="1"/>
      <w:numFmt w:val="bullet"/>
      <w:lvlText w:val=""/>
      <w:lvlJc w:val="left"/>
      <w:pPr>
        <w:ind w:left="4320" w:hanging="360"/>
      </w:pPr>
      <w:rPr>
        <w:rFonts w:ascii="Wingdings" w:hAnsi="Wingdings" w:hint="default"/>
      </w:rPr>
    </w:lvl>
    <w:lvl w:ilvl="6" w:tplc="F17CD7B4">
      <w:start w:val="1"/>
      <w:numFmt w:val="bullet"/>
      <w:lvlText w:val=""/>
      <w:lvlJc w:val="left"/>
      <w:pPr>
        <w:ind w:left="5040" w:hanging="360"/>
      </w:pPr>
      <w:rPr>
        <w:rFonts w:ascii="Symbol" w:hAnsi="Symbol" w:hint="default"/>
      </w:rPr>
    </w:lvl>
    <w:lvl w:ilvl="7" w:tplc="9182CCCC">
      <w:start w:val="1"/>
      <w:numFmt w:val="bullet"/>
      <w:lvlText w:val="o"/>
      <w:lvlJc w:val="left"/>
      <w:pPr>
        <w:ind w:left="5760" w:hanging="360"/>
      </w:pPr>
      <w:rPr>
        <w:rFonts w:ascii="Courier New" w:hAnsi="Courier New" w:hint="default"/>
      </w:rPr>
    </w:lvl>
    <w:lvl w:ilvl="8" w:tplc="371CAA2C">
      <w:start w:val="1"/>
      <w:numFmt w:val="bullet"/>
      <w:lvlText w:val=""/>
      <w:lvlJc w:val="left"/>
      <w:pPr>
        <w:ind w:left="6480" w:hanging="360"/>
      </w:pPr>
      <w:rPr>
        <w:rFonts w:ascii="Wingdings" w:hAnsi="Wingdings" w:hint="default"/>
      </w:rPr>
    </w:lvl>
  </w:abstractNum>
  <w:abstractNum w:abstractNumId="22" w15:restartNumberingAfterBreak="0">
    <w:nsid w:val="4247A20E"/>
    <w:multiLevelType w:val="hybridMultilevel"/>
    <w:tmpl w:val="7C86B3DE"/>
    <w:lvl w:ilvl="0" w:tplc="C47EBF1C">
      <w:start w:val="1"/>
      <w:numFmt w:val="bullet"/>
      <w:lvlText w:val=""/>
      <w:lvlJc w:val="left"/>
      <w:pPr>
        <w:ind w:left="720" w:hanging="360"/>
      </w:pPr>
      <w:rPr>
        <w:rFonts w:ascii="Symbol" w:hAnsi="Symbol" w:hint="default"/>
      </w:rPr>
    </w:lvl>
    <w:lvl w:ilvl="1" w:tplc="45729A8A">
      <w:start w:val="1"/>
      <w:numFmt w:val="bullet"/>
      <w:lvlText w:val="o"/>
      <w:lvlJc w:val="left"/>
      <w:pPr>
        <w:ind w:left="1440" w:hanging="360"/>
      </w:pPr>
      <w:rPr>
        <w:rFonts w:ascii="Courier New" w:hAnsi="Courier New" w:hint="default"/>
      </w:rPr>
    </w:lvl>
    <w:lvl w:ilvl="2" w:tplc="513037E4">
      <w:start w:val="1"/>
      <w:numFmt w:val="bullet"/>
      <w:lvlText w:val=""/>
      <w:lvlJc w:val="left"/>
      <w:pPr>
        <w:ind w:left="2160" w:hanging="360"/>
      </w:pPr>
      <w:rPr>
        <w:rFonts w:ascii="Wingdings" w:hAnsi="Wingdings" w:hint="default"/>
      </w:rPr>
    </w:lvl>
    <w:lvl w:ilvl="3" w:tplc="A202CA72">
      <w:start w:val="1"/>
      <w:numFmt w:val="bullet"/>
      <w:lvlText w:val=""/>
      <w:lvlJc w:val="left"/>
      <w:pPr>
        <w:ind w:left="2880" w:hanging="360"/>
      </w:pPr>
      <w:rPr>
        <w:rFonts w:ascii="Symbol" w:hAnsi="Symbol" w:hint="default"/>
      </w:rPr>
    </w:lvl>
    <w:lvl w:ilvl="4" w:tplc="F7D8A5E8">
      <w:start w:val="1"/>
      <w:numFmt w:val="bullet"/>
      <w:lvlText w:val="o"/>
      <w:lvlJc w:val="left"/>
      <w:pPr>
        <w:ind w:left="3600" w:hanging="360"/>
      </w:pPr>
      <w:rPr>
        <w:rFonts w:ascii="Courier New" w:hAnsi="Courier New" w:hint="default"/>
      </w:rPr>
    </w:lvl>
    <w:lvl w:ilvl="5" w:tplc="4F34EEE8">
      <w:start w:val="1"/>
      <w:numFmt w:val="bullet"/>
      <w:lvlText w:val=""/>
      <w:lvlJc w:val="left"/>
      <w:pPr>
        <w:ind w:left="4320" w:hanging="360"/>
      </w:pPr>
      <w:rPr>
        <w:rFonts w:ascii="Wingdings" w:hAnsi="Wingdings" w:hint="default"/>
      </w:rPr>
    </w:lvl>
    <w:lvl w:ilvl="6" w:tplc="F6465DE0">
      <w:start w:val="1"/>
      <w:numFmt w:val="bullet"/>
      <w:lvlText w:val=""/>
      <w:lvlJc w:val="left"/>
      <w:pPr>
        <w:ind w:left="5040" w:hanging="360"/>
      </w:pPr>
      <w:rPr>
        <w:rFonts w:ascii="Symbol" w:hAnsi="Symbol" w:hint="default"/>
      </w:rPr>
    </w:lvl>
    <w:lvl w:ilvl="7" w:tplc="E01AD36E">
      <w:start w:val="1"/>
      <w:numFmt w:val="bullet"/>
      <w:lvlText w:val="o"/>
      <w:lvlJc w:val="left"/>
      <w:pPr>
        <w:ind w:left="5760" w:hanging="360"/>
      </w:pPr>
      <w:rPr>
        <w:rFonts w:ascii="Courier New" w:hAnsi="Courier New" w:hint="default"/>
      </w:rPr>
    </w:lvl>
    <w:lvl w:ilvl="8" w:tplc="CF5207C2">
      <w:start w:val="1"/>
      <w:numFmt w:val="bullet"/>
      <w:lvlText w:val=""/>
      <w:lvlJc w:val="left"/>
      <w:pPr>
        <w:ind w:left="6480" w:hanging="360"/>
      </w:pPr>
      <w:rPr>
        <w:rFonts w:ascii="Wingdings" w:hAnsi="Wingdings" w:hint="default"/>
      </w:rPr>
    </w:lvl>
  </w:abstractNum>
  <w:abstractNum w:abstractNumId="23" w15:restartNumberingAfterBreak="0">
    <w:nsid w:val="44A5AE09"/>
    <w:multiLevelType w:val="hybridMultilevel"/>
    <w:tmpl w:val="134465CC"/>
    <w:lvl w:ilvl="0" w:tplc="A086C698">
      <w:start w:val="1"/>
      <w:numFmt w:val="bullet"/>
      <w:lvlText w:val=""/>
      <w:lvlJc w:val="left"/>
      <w:pPr>
        <w:ind w:left="720" w:hanging="360"/>
      </w:pPr>
      <w:rPr>
        <w:rFonts w:ascii="Symbol" w:hAnsi="Symbol" w:hint="default"/>
      </w:rPr>
    </w:lvl>
    <w:lvl w:ilvl="1" w:tplc="35463214">
      <w:start w:val="1"/>
      <w:numFmt w:val="bullet"/>
      <w:lvlText w:val="o"/>
      <w:lvlJc w:val="left"/>
      <w:pPr>
        <w:ind w:left="1440" w:hanging="360"/>
      </w:pPr>
      <w:rPr>
        <w:rFonts w:ascii="Courier New" w:hAnsi="Courier New" w:hint="default"/>
      </w:rPr>
    </w:lvl>
    <w:lvl w:ilvl="2" w:tplc="78CE051E">
      <w:start w:val="1"/>
      <w:numFmt w:val="bullet"/>
      <w:lvlText w:val=""/>
      <w:lvlJc w:val="left"/>
      <w:pPr>
        <w:ind w:left="2160" w:hanging="360"/>
      </w:pPr>
      <w:rPr>
        <w:rFonts w:ascii="Wingdings" w:hAnsi="Wingdings" w:hint="default"/>
      </w:rPr>
    </w:lvl>
    <w:lvl w:ilvl="3" w:tplc="CC124FA0">
      <w:start w:val="1"/>
      <w:numFmt w:val="bullet"/>
      <w:lvlText w:val=""/>
      <w:lvlJc w:val="left"/>
      <w:pPr>
        <w:ind w:left="2880" w:hanging="360"/>
      </w:pPr>
      <w:rPr>
        <w:rFonts w:ascii="Symbol" w:hAnsi="Symbol" w:hint="default"/>
      </w:rPr>
    </w:lvl>
    <w:lvl w:ilvl="4" w:tplc="FE00C89C">
      <w:start w:val="1"/>
      <w:numFmt w:val="bullet"/>
      <w:lvlText w:val="o"/>
      <w:lvlJc w:val="left"/>
      <w:pPr>
        <w:ind w:left="3600" w:hanging="360"/>
      </w:pPr>
      <w:rPr>
        <w:rFonts w:ascii="Courier New" w:hAnsi="Courier New" w:hint="default"/>
      </w:rPr>
    </w:lvl>
    <w:lvl w:ilvl="5" w:tplc="977018C8">
      <w:start w:val="1"/>
      <w:numFmt w:val="bullet"/>
      <w:lvlText w:val=""/>
      <w:lvlJc w:val="left"/>
      <w:pPr>
        <w:ind w:left="4320" w:hanging="360"/>
      </w:pPr>
      <w:rPr>
        <w:rFonts w:ascii="Wingdings" w:hAnsi="Wingdings" w:hint="default"/>
      </w:rPr>
    </w:lvl>
    <w:lvl w:ilvl="6" w:tplc="29E0FB50">
      <w:start w:val="1"/>
      <w:numFmt w:val="bullet"/>
      <w:lvlText w:val=""/>
      <w:lvlJc w:val="left"/>
      <w:pPr>
        <w:ind w:left="5040" w:hanging="360"/>
      </w:pPr>
      <w:rPr>
        <w:rFonts w:ascii="Symbol" w:hAnsi="Symbol" w:hint="default"/>
      </w:rPr>
    </w:lvl>
    <w:lvl w:ilvl="7" w:tplc="DA1CFBC2">
      <w:start w:val="1"/>
      <w:numFmt w:val="bullet"/>
      <w:lvlText w:val="o"/>
      <w:lvlJc w:val="left"/>
      <w:pPr>
        <w:ind w:left="5760" w:hanging="360"/>
      </w:pPr>
      <w:rPr>
        <w:rFonts w:ascii="Courier New" w:hAnsi="Courier New" w:hint="default"/>
      </w:rPr>
    </w:lvl>
    <w:lvl w:ilvl="8" w:tplc="FB104C3C">
      <w:start w:val="1"/>
      <w:numFmt w:val="bullet"/>
      <w:lvlText w:val=""/>
      <w:lvlJc w:val="left"/>
      <w:pPr>
        <w:ind w:left="6480" w:hanging="360"/>
      </w:pPr>
      <w:rPr>
        <w:rFonts w:ascii="Wingdings" w:hAnsi="Wingdings" w:hint="default"/>
      </w:rPr>
    </w:lvl>
  </w:abstractNum>
  <w:abstractNum w:abstractNumId="24" w15:restartNumberingAfterBreak="0">
    <w:nsid w:val="455E6B48"/>
    <w:multiLevelType w:val="hybridMultilevel"/>
    <w:tmpl w:val="4E28DF86"/>
    <w:lvl w:ilvl="0" w:tplc="CFBC0A56">
      <w:start w:val="1"/>
      <w:numFmt w:val="bullet"/>
      <w:lvlText w:val=""/>
      <w:lvlJc w:val="left"/>
      <w:pPr>
        <w:ind w:left="720" w:hanging="360"/>
      </w:pPr>
      <w:rPr>
        <w:rFonts w:ascii="Symbol" w:hAnsi="Symbol" w:hint="default"/>
      </w:rPr>
    </w:lvl>
    <w:lvl w:ilvl="1" w:tplc="0086664C">
      <w:start w:val="1"/>
      <w:numFmt w:val="bullet"/>
      <w:lvlText w:val="o"/>
      <w:lvlJc w:val="left"/>
      <w:pPr>
        <w:ind w:left="1440" w:hanging="360"/>
      </w:pPr>
      <w:rPr>
        <w:rFonts w:ascii="Courier New" w:hAnsi="Courier New" w:hint="default"/>
      </w:rPr>
    </w:lvl>
    <w:lvl w:ilvl="2" w:tplc="EF1245E2">
      <w:start w:val="1"/>
      <w:numFmt w:val="bullet"/>
      <w:lvlText w:val=""/>
      <w:lvlJc w:val="left"/>
      <w:pPr>
        <w:ind w:left="2160" w:hanging="360"/>
      </w:pPr>
      <w:rPr>
        <w:rFonts w:ascii="Wingdings" w:hAnsi="Wingdings" w:hint="default"/>
      </w:rPr>
    </w:lvl>
    <w:lvl w:ilvl="3" w:tplc="5A5E1F3E">
      <w:start w:val="1"/>
      <w:numFmt w:val="bullet"/>
      <w:lvlText w:val=""/>
      <w:lvlJc w:val="left"/>
      <w:pPr>
        <w:ind w:left="2880" w:hanging="360"/>
      </w:pPr>
      <w:rPr>
        <w:rFonts w:ascii="Symbol" w:hAnsi="Symbol" w:hint="default"/>
      </w:rPr>
    </w:lvl>
    <w:lvl w:ilvl="4" w:tplc="E7DEDC36">
      <w:start w:val="1"/>
      <w:numFmt w:val="bullet"/>
      <w:lvlText w:val="o"/>
      <w:lvlJc w:val="left"/>
      <w:pPr>
        <w:ind w:left="3600" w:hanging="360"/>
      </w:pPr>
      <w:rPr>
        <w:rFonts w:ascii="Courier New" w:hAnsi="Courier New" w:hint="default"/>
      </w:rPr>
    </w:lvl>
    <w:lvl w:ilvl="5" w:tplc="C43CE302">
      <w:start w:val="1"/>
      <w:numFmt w:val="bullet"/>
      <w:lvlText w:val=""/>
      <w:lvlJc w:val="left"/>
      <w:pPr>
        <w:ind w:left="4320" w:hanging="360"/>
      </w:pPr>
      <w:rPr>
        <w:rFonts w:ascii="Wingdings" w:hAnsi="Wingdings" w:hint="default"/>
      </w:rPr>
    </w:lvl>
    <w:lvl w:ilvl="6" w:tplc="68D06D52">
      <w:start w:val="1"/>
      <w:numFmt w:val="bullet"/>
      <w:lvlText w:val=""/>
      <w:lvlJc w:val="left"/>
      <w:pPr>
        <w:ind w:left="5040" w:hanging="360"/>
      </w:pPr>
      <w:rPr>
        <w:rFonts w:ascii="Symbol" w:hAnsi="Symbol" w:hint="default"/>
      </w:rPr>
    </w:lvl>
    <w:lvl w:ilvl="7" w:tplc="77044DC2">
      <w:start w:val="1"/>
      <w:numFmt w:val="bullet"/>
      <w:lvlText w:val="o"/>
      <w:lvlJc w:val="left"/>
      <w:pPr>
        <w:ind w:left="5760" w:hanging="360"/>
      </w:pPr>
      <w:rPr>
        <w:rFonts w:ascii="Courier New" w:hAnsi="Courier New" w:hint="default"/>
      </w:rPr>
    </w:lvl>
    <w:lvl w:ilvl="8" w:tplc="62E8E8DE">
      <w:start w:val="1"/>
      <w:numFmt w:val="bullet"/>
      <w:lvlText w:val=""/>
      <w:lvlJc w:val="left"/>
      <w:pPr>
        <w:ind w:left="6480" w:hanging="360"/>
      </w:pPr>
      <w:rPr>
        <w:rFonts w:ascii="Wingdings" w:hAnsi="Wingdings" w:hint="default"/>
      </w:rPr>
    </w:lvl>
  </w:abstractNum>
  <w:abstractNum w:abstractNumId="25" w15:restartNumberingAfterBreak="0">
    <w:nsid w:val="4756258F"/>
    <w:multiLevelType w:val="hybridMultilevel"/>
    <w:tmpl w:val="EFC644D0"/>
    <w:lvl w:ilvl="0" w:tplc="2B3645C0">
      <w:start w:val="1"/>
      <w:numFmt w:val="bullet"/>
      <w:lvlText w:val=""/>
      <w:lvlJc w:val="left"/>
      <w:pPr>
        <w:ind w:left="720" w:hanging="360"/>
      </w:pPr>
      <w:rPr>
        <w:rFonts w:ascii="Symbol" w:hAnsi="Symbol" w:hint="default"/>
      </w:rPr>
    </w:lvl>
    <w:lvl w:ilvl="1" w:tplc="5E8C8D3A">
      <w:start w:val="1"/>
      <w:numFmt w:val="bullet"/>
      <w:lvlText w:val="o"/>
      <w:lvlJc w:val="left"/>
      <w:pPr>
        <w:ind w:left="1440" w:hanging="360"/>
      </w:pPr>
      <w:rPr>
        <w:rFonts w:ascii="Courier New" w:hAnsi="Courier New" w:hint="default"/>
      </w:rPr>
    </w:lvl>
    <w:lvl w:ilvl="2" w:tplc="7916C1D2">
      <w:start w:val="1"/>
      <w:numFmt w:val="bullet"/>
      <w:lvlText w:val=""/>
      <w:lvlJc w:val="left"/>
      <w:pPr>
        <w:ind w:left="2160" w:hanging="360"/>
      </w:pPr>
      <w:rPr>
        <w:rFonts w:ascii="Wingdings" w:hAnsi="Wingdings" w:hint="default"/>
      </w:rPr>
    </w:lvl>
    <w:lvl w:ilvl="3" w:tplc="485E9D00">
      <w:start w:val="1"/>
      <w:numFmt w:val="bullet"/>
      <w:lvlText w:val=""/>
      <w:lvlJc w:val="left"/>
      <w:pPr>
        <w:ind w:left="2880" w:hanging="360"/>
      </w:pPr>
      <w:rPr>
        <w:rFonts w:ascii="Symbol" w:hAnsi="Symbol" w:hint="default"/>
      </w:rPr>
    </w:lvl>
    <w:lvl w:ilvl="4" w:tplc="87E84368">
      <w:start w:val="1"/>
      <w:numFmt w:val="bullet"/>
      <w:lvlText w:val="o"/>
      <w:lvlJc w:val="left"/>
      <w:pPr>
        <w:ind w:left="3600" w:hanging="360"/>
      </w:pPr>
      <w:rPr>
        <w:rFonts w:ascii="Courier New" w:hAnsi="Courier New" w:hint="default"/>
      </w:rPr>
    </w:lvl>
    <w:lvl w:ilvl="5" w:tplc="42E48844">
      <w:start w:val="1"/>
      <w:numFmt w:val="bullet"/>
      <w:lvlText w:val=""/>
      <w:lvlJc w:val="left"/>
      <w:pPr>
        <w:ind w:left="4320" w:hanging="360"/>
      </w:pPr>
      <w:rPr>
        <w:rFonts w:ascii="Wingdings" w:hAnsi="Wingdings" w:hint="default"/>
      </w:rPr>
    </w:lvl>
    <w:lvl w:ilvl="6" w:tplc="03C04092">
      <w:start w:val="1"/>
      <w:numFmt w:val="bullet"/>
      <w:lvlText w:val=""/>
      <w:lvlJc w:val="left"/>
      <w:pPr>
        <w:ind w:left="5040" w:hanging="360"/>
      </w:pPr>
      <w:rPr>
        <w:rFonts w:ascii="Symbol" w:hAnsi="Symbol" w:hint="default"/>
      </w:rPr>
    </w:lvl>
    <w:lvl w:ilvl="7" w:tplc="91C22708">
      <w:start w:val="1"/>
      <w:numFmt w:val="bullet"/>
      <w:lvlText w:val="o"/>
      <w:lvlJc w:val="left"/>
      <w:pPr>
        <w:ind w:left="5760" w:hanging="360"/>
      </w:pPr>
      <w:rPr>
        <w:rFonts w:ascii="Courier New" w:hAnsi="Courier New" w:hint="default"/>
      </w:rPr>
    </w:lvl>
    <w:lvl w:ilvl="8" w:tplc="B6521414">
      <w:start w:val="1"/>
      <w:numFmt w:val="bullet"/>
      <w:lvlText w:val=""/>
      <w:lvlJc w:val="left"/>
      <w:pPr>
        <w:ind w:left="6480" w:hanging="360"/>
      </w:pPr>
      <w:rPr>
        <w:rFonts w:ascii="Wingdings" w:hAnsi="Wingdings" w:hint="default"/>
      </w:rPr>
    </w:lvl>
  </w:abstractNum>
  <w:abstractNum w:abstractNumId="26" w15:restartNumberingAfterBreak="0">
    <w:nsid w:val="47FA879A"/>
    <w:multiLevelType w:val="hybridMultilevel"/>
    <w:tmpl w:val="34E6BB34"/>
    <w:lvl w:ilvl="0" w:tplc="59C2E1E2">
      <w:start w:val="1"/>
      <w:numFmt w:val="bullet"/>
      <w:lvlText w:val=""/>
      <w:lvlJc w:val="left"/>
      <w:pPr>
        <w:ind w:left="720" w:hanging="360"/>
      </w:pPr>
      <w:rPr>
        <w:rFonts w:ascii="Symbol" w:hAnsi="Symbol" w:hint="default"/>
      </w:rPr>
    </w:lvl>
    <w:lvl w:ilvl="1" w:tplc="51D4958E">
      <w:start w:val="1"/>
      <w:numFmt w:val="bullet"/>
      <w:lvlText w:val="o"/>
      <w:lvlJc w:val="left"/>
      <w:pPr>
        <w:ind w:left="1440" w:hanging="360"/>
      </w:pPr>
      <w:rPr>
        <w:rFonts w:ascii="Courier New" w:hAnsi="Courier New" w:hint="default"/>
      </w:rPr>
    </w:lvl>
    <w:lvl w:ilvl="2" w:tplc="D2C2E354">
      <w:start w:val="1"/>
      <w:numFmt w:val="bullet"/>
      <w:lvlText w:val=""/>
      <w:lvlJc w:val="left"/>
      <w:pPr>
        <w:ind w:left="2160" w:hanging="360"/>
      </w:pPr>
      <w:rPr>
        <w:rFonts w:ascii="Wingdings" w:hAnsi="Wingdings" w:hint="default"/>
      </w:rPr>
    </w:lvl>
    <w:lvl w:ilvl="3" w:tplc="C3263A22">
      <w:start w:val="1"/>
      <w:numFmt w:val="bullet"/>
      <w:lvlText w:val=""/>
      <w:lvlJc w:val="left"/>
      <w:pPr>
        <w:ind w:left="2880" w:hanging="360"/>
      </w:pPr>
      <w:rPr>
        <w:rFonts w:ascii="Symbol" w:hAnsi="Symbol" w:hint="default"/>
      </w:rPr>
    </w:lvl>
    <w:lvl w:ilvl="4" w:tplc="B2668104">
      <w:start w:val="1"/>
      <w:numFmt w:val="bullet"/>
      <w:lvlText w:val="o"/>
      <w:lvlJc w:val="left"/>
      <w:pPr>
        <w:ind w:left="3600" w:hanging="360"/>
      </w:pPr>
      <w:rPr>
        <w:rFonts w:ascii="Courier New" w:hAnsi="Courier New" w:hint="default"/>
      </w:rPr>
    </w:lvl>
    <w:lvl w:ilvl="5" w:tplc="E9A850A0">
      <w:start w:val="1"/>
      <w:numFmt w:val="bullet"/>
      <w:lvlText w:val=""/>
      <w:lvlJc w:val="left"/>
      <w:pPr>
        <w:ind w:left="4320" w:hanging="360"/>
      </w:pPr>
      <w:rPr>
        <w:rFonts w:ascii="Wingdings" w:hAnsi="Wingdings" w:hint="default"/>
      </w:rPr>
    </w:lvl>
    <w:lvl w:ilvl="6" w:tplc="81422826">
      <w:start w:val="1"/>
      <w:numFmt w:val="bullet"/>
      <w:lvlText w:val=""/>
      <w:lvlJc w:val="left"/>
      <w:pPr>
        <w:ind w:left="5040" w:hanging="360"/>
      </w:pPr>
      <w:rPr>
        <w:rFonts w:ascii="Symbol" w:hAnsi="Symbol" w:hint="default"/>
      </w:rPr>
    </w:lvl>
    <w:lvl w:ilvl="7" w:tplc="AF1C6206">
      <w:start w:val="1"/>
      <w:numFmt w:val="bullet"/>
      <w:lvlText w:val="o"/>
      <w:lvlJc w:val="left"/>
      <w:pPr>
        <w:ind w:left="5760" w:hanging="360"/>
      </w:pPr>
      <w:rPr>
        <w:rFonts w:ascii="Courier New" w:hAnsi="Courier New" w:hint="default"/>
      </w:rPr>
    </w:lvl>
    <w:lvl w:ilvl="8" w:tplc="161E02E8">
      <w:start w:val="1"/>
      <w:numFmt w:val="bullet"/>
      <w:lvlText w:val=""/>
      <w:lvlJc w:val="left"/>
      <w:pPr>
        <w:ind w:left="6480" w:hanging="360"/>
      </w:pPr>
      <w:rPr>
        <w:rFonts w:ascii="Wingdings" w:hAnsi="Wingdings" w:hint="default"/>
      </w:rPr>
    </w:lvl>
  </w:abstractNum>
  <w:abstractNum w:abstractNumId="27" w15:restartNumberingAfterBreak="0">
    <w:nsid w:val="48336E4F"/>
    <w:multiLevelType w:val="hybridMultilevel"/>
    <w:tmpl w:val="48E4E87A"/>
    <w:lvl w:ilvl="0" w:tplc="0FD02462">
      <w:start w:val="1"/>
      <w:numFmt w:val="bullet"/>
      <w:lvlText w:val=""/>
      <w:lvlJc w:val="left"/>
      <w:pPr>
        <w:ind w:left="720" w:hanging="360"/>
      </w:pPr>
      <w:rPr>
        <w:rFonts w:ascii="Symbol" w:hAnsi="Symbol" w:hint="default"/>
      </w:rPr>
    </w:lvl>
    <w:lvl w:ilvl="1" w:tplc="1BDAC66C">
      <w:start w:val="1"/>
      <w:numFmt w:val="bullet"/>
      <w:lvlText w:val="o"/>
      <w:lvlJc w:val="left"/>
      <w:pPr>
        <w:ind w:left="1440" w:hanging="360"/>
      </w:pPr>
      <w:rPr>
        <w:rFonts w:ascii="Courier New" w:hAnsi="Courier New" w:hint="default"/>
      </w:rPr>
    </w:lvl>
    <w:lvl w:ilvl="2" w:tplc="997E0DFC">
      <w:start w:val="1"/>
      <w:numFmt w:val="bullet"/>
      <w:lvlText w:val=""/>
      <w:lvlJc w:val="left"/>
      <w:pPr>
        <w:ind w:left="2160" w:hanging="360"/>
      </w:pPr>
      <w:rPr>
        <w:rFonts w:ascii="Wingdings" w:hAnsi="Wingdings" w:hint="default"/>
      </w:rPr>
    </w:lvl>
    <w:lvl w:ilvl="3" w:tplc="F508B68C">
      <w:start w:val="1"/>
      <w:numFmt w:val="bullet"/>
      <w:lvlText w:val=""/>
      <w:lvlJc w:val="left"/>
      <w:pPr>
        <w:ind w:left="2880" w:hanging="360"/>
      </w:pPr>
      <w:rPr>
        <w:rFonts w:ascii="Symbol" w:hAnsi="Symbol" w:hint="default"/>
      </w:rPr>
    </w:lvl>
    <w:lvl w:ilvl="4" w:tplc="87404D04">
      <w:start w:val="1"/>
      <w:numFmt w:val="bullet"/>
      <w:lvlText w:val="o"/>
      <w:lvlJc w:val="left"/>
      <w:pPr>
        <w:ind w:left="3600" w:hanging="360"/>
      </w:pPr>
      <w:rPr>
        <w:rFonts w:ascii="Courier New" w:hAnsi="Courier New" w:hint="default"/>
      </w:rPr>
    </w:lvl>
    <w:lvl w:ilvl="5" w:tplc="EA78A1EA">
      <w:start w:val="1"/>
      <w:numFmt w:val="bullet"/>
      <w:lvlText w:val=""/>
      <w:lvlJc w:val="left"/>
      <w:pPr>
        <w:ind w:left="4320" w:hanging="360"/>
      </w:pPr>
      <w:rPr>
        <w:rFonts w:ascii="Wingdings" w:hAnsi="Wingdings" w:hint="default"/>
      </w:rPr>
    </w:lvl>
    <w:lvl w:ilvl="6" w:tplc="3DE87C1C">
      <w:start w:val="1"/>
      <w:numFmt w:val="bullet"/>
      <w:lvlText w:val=""/>
      <w:lvlJc w:val="left"/>
      <w:pPr>
        <w:ind w:left="5040" w:hanging="360"/>
      </w:pPr>
      <w:rPr>
        <w:rFonts w:ascii="Symbol" w:hAnsi="Symbol" w:hint="default"/>
      </w:rPr>
    </w:lvl>
    <w:lvl w:ilvl="7" w:tplc="B5784A56">
      <w:start w:val="1"/>
      <w:numFmt w:val="bullet"/>
      <w:lvlText w:val="o"/>
      <w:lvlJc w:val="left"/>
      <w:pPr>
        <w:ind w:left="5760" w:hanging="360"/>
      </w:pPr>
      <w:rPr>
        <w:rFonts w:ascii="Courier New" w:hAnsi="Courier New" w:hint="default"/>
      </w:rPr>
    </w:lvl>
    <w:lvl w:ilvl="8" w:tplc="1EAABA82">
      <w:start w:val="1"/>
      <w:numFmt w:val="bullet"/>
      <w:lvlText w:val=""/>
      <w:lvlJc w:val="left"/>
      <w:pPr>
        <w:ind w:left="6480" w:hanging="360"/>
      </w:pPr>
      <w:rPr>
        <w:rFonts w:ascii="Wingdings" w:hAnsi="Wingdings" w:hint="default"/>
      </w:rPr>
    </w:lvl>
  </w:abstractNum>
  <w:abstractNum w:abstractNumId="28" w15:restartNumberingAfterBreak="0">
    <w:nsid w:val="4B02486E"/>
    <w:multiLevelType w:val="hybridMultilevel"/>
    <w:tmpl w:val="6ED07D94"/>
    <w:lvl w:ilvl="0" w:tplc="07FE2034">
      <w:start w:val="1"/>
      <w:numFmt w:val="bullet"/>
      <w:lvlText w:val=""/>
      <w:lvlJc w:val="left"/>
      <w:pPr>
        <w:ind w:left="720" w:hanging="360"/>
      </w:pPr>
      <w:rPr>
        <w:rFonts w:ascii="Symbol" w:hAnsi="Symbol" w:hint="default"/>
      </w:rPr>
    </w:lvl>
    <w:lvl w:ilvl="1" w:tplc="AB1E149E">
      <w:start w:val="1"/>
      <w:numFmt w:val="bullet"/>
      <w:lvlText w:val="o"/>
      <w:lvlJc w:val="left"/>
      <w:pPr>
        <w:ind w:left="1440" w:hanging="360"/>
      </w:pPr>
      <w:rPr>
        <w:rFonts w:ascii="Courier New" w:hAnsi="Courier New" w:hint="default"/>
      </w:rPr>
    </w:lvl>
    <w:lvl w:ilvl="2" w:tplc="58ECEF14">
      <w:start w:val="1"/>
      <w:numFmt w:val="bullet"/>
      <w:lvlText w:val=""/>
      <w:lvlJc w:val="left"/>
      <w:pPr>
        <w:ind w:left="2160" w:hanging="360"/>
      </w:pPr>
      <w:rPr>
        <w:rFonts w:ascii="Wingdings" w:hAnsi="Wingdings" w:hint="default"/>
      </w:rPr>
    </w:lvl>
    <w:lvl w:ilvl="3" w:tplc="96F844B8">
      <w:start w:val="1"/>
      <w:numFmt w:val="bullet"/>
      <w:lvlText w:val=""/>
      <w:lvlJc w:val="left"/>
      <w:pPr>
        <w:ind w:left="2880" w:hanging="360"/>
      </w:pPr>
      <w:rPr>
        <w:rFonts w:ascii="Symbol" w:hAnsi="Symbol" w:hint="default"/>
      </w:rPr>
    </w:lvl>
    <w:lvl w:ilvl="4" w:tplc="AA202C0E">
      <w:start w:val="1"/>
      <w:numFmt w:val="bullet"/>
      <w:lvlText w:val="o"/>
      <w:lvlJc w:val="left"/>
      <w:pPr>
        <w:ind w:left="3600" w:hanging="360"/>
      </w:pPr>
      <w:rPr>
        <w:rFonts w:ascii="Courier New" w:hAnsi="Courier New" w:hint="default"/>
      </w:rPr>
    </w:lvl>
    <w:lvl w:ilvl="5" w:tplc="6E7AA48E">
      <w:start w:val="1"/>
      <w:numFmt w:val="bullet"/>
      <w:lvlText w:val=""/>
      <w:lvlJc w:val="left"/>
      <w:pPr>
        <w:ind w:left="4320" w:hanging="360"/>
      </w:pPr>
      <w:rPr>
        <w:rFonts w:ascii="Wingdings" w:hAnsi="Wingdings" w:hint="default"/>
      </w:rPr>
    </w:lvl>
    <w:lvl w:ilvl="6" w:tplc="8B364178">
      <w:start w:val="1"/>
      <w:numFmt w:val="bullet"/>
      <w:lvlText w:val=""/>
      <w:lvlJc w:val="left"/>
      <w:pPr>
        <w:ind w:left="5040" w:hanging="360"/>
      </w:pPr>
      <w:rPr>
        <w:rFonts w:ascii="Symbol" w:hAnsi="Symbol" w:hint="default"/>
      </w:rPr>
    </w:lvl>
    <w:lvl w:ilvl="7" w:tplc="2EEC6A60">
      <w:start w:val="1"/>
      <w:numFmt w:val="bullet"/>
      <w:lvlText w:val="o"/>
      <w:lvlJc w:val="left"/>
      <w:pPr>
        <w:ind w:left="5760" w:hanging="360"/>
      </w:pPr>
      <w:rPr>
        <w:rFonts w:ascii="Courier New" w:hAnsi="Courier New" w:hint="default"/>
      </w:rPr>
    </w:lvl>
    <w:lvl w:ilvl="8" w:tplc="4E7EA24E">
      <w:start w:val="1"/>
      <w:numFmt w:val="bullet"/>
      <w:lvlText w:val=""/>
      <w:lvlJc w:val="left"/>
      <w:pPr>
        <w:ind w:left="6480" w:hanging="360"/>
      </w:pPr>
      <w:rPr>
        <w:rFonts w:ascii="Wingdings" w:hAnsi="Wingdings" w:hint="default"/>
      </w:rPr>
    </w:lvl>
  </w:abstractNum>
  <w:abstractNum w:abstractNumId="29" w15:restartNumberingAfterBreak="0">
    <w:nsid w:val="62822CD0"/>
    <w:multiLevelType w:val="hybridMultilevel"/>
    <w:tmpl w:val="39A0211C"/>
    <w:lvl w:ilvl="0" w:tplc="BB8C5CCA">
      <w:start w:val="1"/>
      <w:numFmt w:val="bullet"/>
      <w:lvlText w:val=""/>
      <w:lvlJc w:val="left"/>
      <w:pPr>
        <w:ind w:left="720" w:hanging="360"/>
      </w:pPr>
      <w:rPr>
        <w:rFonts w:ascii="Symbol" w:hAnsi="Symbol" w:hint="default"/>
      </w:rPr>
    </w:lvl>
    <w:lvl w:ilvl="1" w:tplc="3A3201EC">
      <w:start w:val="1"/>
      <w:numFmt w:val="bullet"/>
      <w:lvlText w:val="o"/>
      <w:lvlJc w:val="left"/>
      <w:pPr>
        <w:ind w:left="1440" w:hanging="360"/>
      </w:pPr>
      <w:rPr>
        <w:rFonts w:ascii="Courier New" w:hAnsi="Courier New" w:hint="default"/>
      </w:rPr>
    </w:lvl>
    <w:lvl w:ilvl="2" w:tplc="36862002">
      <w:start w:val="1"/>
      <w:numFmt w:val="bullet"/>
      <w:lvlText w:val=""/>
      <w:lvlJc w:val="left"/>
      <w:pPr>
        <w:ind w:left="2160" w:hanging="360"/>
      </w:pPr>
      <w:rPr>
        <w:rFonts w:ascii="Wingdings" w:hAnsi="Wingdings" w:hint="default"/>
      </w:rPr>
    </w:lvl>
    <w:lvl w:ilvl="3" w:tplc="6EF2BD76">
      <w:start w:val="1"/>
      <w:numFmt w:val="bullet"/>
      <w:lvlText w:val=""/>
      <w:lvlJc w:val="left"/>
      <w:pPr>
        <w:ind w:left="2880" w:hanging="360"/>
      </w:pPr>
      <w:rPr>
        <w:rFonts w:ascii="Symbol" w:hAnsi="Symbol" w:hint="default"/>
      </w:rPr>
    </w:lvl>
    <w:lvl w:ilvl="4" w:tplc="DF58B042">
      <w:start w:val="1"/>
      <w:numFmt w:val="bullet"/>
      <w:lvlText w:val="o"/>
      <w:lvlJc w:val="left"/>
      <w:pPr>
        <w:ind w:left="3600" w:hanging="360"/>
      </w:pPr>
      <w:rPr>
        <w:rFonts w:ascii="Courier New" w:hAnsi="Courier New" w:hint="default"/>
      </w:rPr>
    </w:lvl>
    <w:lvl w:ilvl="5" w:tplc="76F2C302">
      <w:start w:val="1"/>
      <w:numFmt w:val="bullet"/>
      <w:lvlText w:val=""/>
      <w:lvlJc w:val="left"/>
      <w:pPr>
        <w:ind w:left="4320" w:hanging="360"/>
      </w:pPr>
      <w:rPr>
        <w:rFonts w:ascii="Wingdings" w:hAnsi="Wingdings" w:hint="default"/>
      </w:rPr>
    </w:lvl>
    <w:lvl w:ilvl="6" w:tplc="C9ECF5AE">
      <w:start w:val="1"/>
      <w:numFmt w:val="bullet"/>
      <w:lvlText w:val=""/>
      <w:lvlJc w:val="left"/>
      <w:pPr>
        <w:ind w:left="5040" w:hanging="360"/>
      </w:pPr>
      <w:rPr>
        <w:rFonts w:ascii="Symbol" w:hAnsi="Symbol" w:hint="default"/>
      </w:rPr>
    </w:lvl>
    <w:lvl w:ilvl="7" w:tplc="CC381D06">
      <w:start w:val="1"/>
      <w:numFmt w:val="bullet"/>
      <w:lvlText w:val="o"/>
      <w:lvlJc w:val="left"/>
      <w:pPr>
        <w:ind w:left="5760" w:hanging="360"/>
      </w:pPr>
      <w:rPr>
        <w:rFonts w:ascii="Courier New" w:hAnsi="Courier New" w:hint="default"/>
      </w:rPr>
    </w:lvl>
    <w:lvl w:ilvl="8" w:tplc="EE920B62">
      <w:start w:val="1"/>
      <w:numFmt w:val="bullet"/>
      <w:lvlText w:val=""/>
      <w:lvlJc w:val="left"/>
      <w:pPr>
        <w:ind w:left="6480" w:hanging="360"/>
      </w:pPr>
      <w:rPr>
        <w:rFonts w:ascii="Wingdings" w:hAnsi="Wingdings" w:hint="default"/>
      </w:rPr>
    </w:lvl>
  </w:abstractNum>
  <w:abstractNum w:abstractNumId="30" w15:restartNumberingAfterBreak="0">
    <w:nsid w:val="6430D46C"/>
    <w:multiLevelType w:val="hybridMultilevel"/>
    <w:tmpl w:val="3190A7C4"/>
    <w:lvl w:ilvl="0" w:tplc="9C144DEE">
      <w:start w:val="1"/>
      <w:numFmt w:val="bullet"/>
      <w:lvlText w:val=""/>
      <w:lvlJc w:val="left"/>
      <w:pPr>
        <w:ind w:left="720" w:hanging="360"/>
      </w:pPr>
      <w:rPr>
        <w:rFonts w:ascii="Symbol" w:hAnsi="Symbol" w:hint="default"/>
      </w:rPr>
    </w:lvl>
    <w:lvl w:ilvl="1" w:tplc="F886DE52">
      <w:start w:val="1"/>
      <w:numFmt w:val="bullet"/>
      <w:lvlText w:val="o"/>
      <w:lvlJc w:val="left"/>
      <w:pPr>
        <w:ind w:left="1440" w:hanging="360"/>
      </w:pPr>
      <w:rPr>
        <w:rFonts w:ascii="Courier New" w:hAnsi="Courier New" w:hint="default"/>
      </w:rPr>
    </w:lvl>
    <w:lvl w:ilvl="2" w:tplc="6FDE005E">
      <w:start w:val="1"/>
      <w:numFmt w:val="bullet"/>
      <w:lvlText w:val=""/>
      <w:lvlJc w:val="left"/>
      <w:pPr>
        <w:ind w:left="2160" w:hanging="360"/>
      </w:pPr>
      <w:rPr>
        <w:rFonts w:ascii="Wingdings" w:hAnsi="Wingdings" w:hint="default"/>
      </w:rPr>
    </w:lvl>
    <w:lvl w:ilvl="3" w:tplc="4E28A532">
      <w:start w:val="1"/>
      <w:numFmt w:val="bullet"/>
      <w:lvlText w:val=""/>
      <w:lvlJc w:val="left"/>
      <w:pPr>
        <w:ind w:left="2880" w:hanging="360"/>
      </w:pPr>
      <w:rPr>
        <w:rFonts w:ascii="Symbol" w:hAnsi="Symbol" w:hint="default"/>
      </w:rPr>
    </w:lvl>
    <w:lvl w:ilvl="4" w:tplc="F1C6FA2C">
      <w:start w:val="1"/>
      <w:numFmt w:val="bullet"/>
      <w:lvlText w:val="o"/>
      <w:lvlJc w:val="left"/>
      <w:pPr>
        <w:ind w:left="3600" w:hanging="360"/>
      </w:pPr>
      <w:rPr>
        <w:rFonts w:ascii="Courier New" w:hAnsi="Courier New" w:hint="default"/>
      </w:rPr>
    </w:lvl>
    <w:lvl w:ilvl="5" w:tplc="2166B3F8">
      <w:start w:val="1"/>
      <w:numFmt w:val="bullet"/>
      <w:lvlText w:val=""/>
      <w:lvlJc w:val="left"/>
      <w:pPr>
        <w:ind w:left="4320" w:hanging="360"/>
      </w:pPr>
      <w:rPr>
        <w:rFonts w:ascii="Wingdings" w:hAnsi="Wingdings" w:hint="default"/>
      </w:rPr>
    </w:lvl>
    <w:lvl w:ilvl="6" w:tplc="C1F4351C">
      <w:start w:val="1"/>
      <w:numFmt w:val="bullet"/>
      <w:lvlText w:val=""/>
      <w:lvlJc w:val="left"/>
      <w:pPr>
        <w:ind w:left="5040" w:hanging="360"/>
      </w:pPr>
      <w:rPr>
        <w:rFonts w:ascii="Symbol" w:hAnsi="Symbol" w:hint="default"/>
      </w:rPr>
    </w:lvl>
    <w:lvl w:ilvl="7" w:tplc="D12632DA">
      <w:start w:val="1"/>
      <w:numFmt w:val="bullet"/>
      <w:lvlText w:val="o"/>
      <w:lvlJc w:val="left"/>
      <w:pPr>
        <w:ind w:left="5760" w:hanging="360"/>
      </w:pPr>
      <w:rPr>
        <w:rFonts w:ascii="Courier New" w:hAnsi="Courier New" w:hint="default"/>
      </w:rPr>
    </w:lvl>
    <w:lvl w:ilvl="8" w:tplc="298E7CA6">
      <w:start w:val="1"/>
      <w:numFmt w:val="bullet"/>
      <w:lvlText w:val=""/>
      <w:lvlJc w:val="left"/>
      <w:pPr>
        <w:ind w:left="6480" w:hanging="360"/>
      </w:pPr>
      <w:rPr>
        <w:rFonts w:ascii="Wingdings" w:hAnsi="Wingdings" w:hint="default"/>
      </w:rPr>
    </w:lvl>
  </w:abstractNum>
  <w:abstractNum w:abstractNumId="31" w15:restartNumberingAfterBreak="0">
    <w:nsid w:val="661080DB"/>
    <w:multiLevelType w:val="hybridMultilevel"/>
    <w:tmpl w:val="D62CD006"/>
    <w:lvl w:ilvl="0" w:tplc="10E80196">
      <w:start w:val="1"/>
      <w:numFmt w:val="bullet"/>
      <w:lvlText w:val=""/>
      <w:lvlJc w:val="left"/>
      <w:pPr>
        <w:ind w:left="720" w:hanging="360"/>
      </w:pPr>
      <w:rPr>
        <w:rFonts w:ascii="Symbol" w:hAnsi="Symbol" w:hint="default"/>
      </w:rPr>
    </w:lvl>
    <w:lvl w:ilvl="1" w:tplc="1188FF4A">
      <w:start w:val="1"/>
      <w:numFmt w:val="bullet"/>
      <w:lvlText w:val="o"/>
      <w:lvlJc w:val="left"/>
      <w:pPr>
        <w:ind w:left="1440" w:hanging="360"/>
      </w:pPr>
      <w:rPr>
        <w:rFonts w:ascii="Courier New" w:hAnsi="Courier New" w:hint="default"/>
      </w:rPr>
    </w:lvl>
    <w:lvl w:ilvl="2" w:tplc="6DB42D70">
      <w:start w:val="1"/>
      <w:numFmt w:val="bullet"/>
      <w:lvlText w:val=""/>
      <w:lvlJc w:val="left"/>
      <w:pPr>
        <w:ind w:left="2160" w:hanging="360"/>
      </w:pPr>
      <w:rPr>
        <w:rFonts w:ascii="Wingdings" w:hAnsi="Wingdings" w:hint="default"/>
      </w:rPr>
    </w:lvl>
    <w:lvl w:ilvl="3" w:tplc="9FC4C454">
      <w:start w:val="1"/>
      <w:numFmt w:val="bullet"/>
      <w:lvlText w:val=""/>
      <w:lvlJc w:val="left"/>
      <w:pPr>
        <w:ind w:left="2880" w:hanging="360"/>
      </w:pPr>
      <w:rPr>
        <w:rFonts w:ascii="Symbol" w:hAnsi="Symbol" w:hint="default"/>
      </w:rPr>
    </w:lvl>
    <w:lvl w:ilvl="4" w:tplc="5DAAC064">
      <w:start w:val="1"/>
      <w:numFmt w:val="bullet"/>
      <w:lvlText w:val="o"/>
      <w:lvlJc w:val="left"/>
      <w:pPr>
        <w:ind w:left="3600" w:hanging="360"/>
      </w:pPr>
      <w:rPr>
        <w:rFonts w:ascii="Courier New" w:hAnsi="Courier New" w:hint="default"/>
      </w:rPr>
    </w:lvl>
    <w:lvl w:ilvl="5" w:tplc="2DD818C6">
      <w:start w:val="1"/>
      <w:numFmt w:val="bullet"/>
      <w:lvlText w:val=""/>
      <w:lvlJc w:val="left"/>
      <w:pPr>
        <w:ind w:left="4320" w:hanging="360"/>
      </w:pPr>
      <w:rPr>
        <w:rFonts w:ascii="Wingdings" w:hAnsi="Wingdings" w:hint="default"/>
      </w:rPr>
    </w:lvl>
    <w:lvl w:ilvl="6" w:tplc="C5E0AE94">
      <w:start w:val="1"/>
      <w:numFmt w:val="bullet"/>
      <w:lvlText w:val=""/>
      <w:lvlJc w:val="left"/>
      <w:pPr>
        <w:ind w:left="5040" w:hanging="360"/>
      </w:pPr>
      <w:rPr>
        <w:rFonts w:ascii="Symbol" w:hAnsi="Symbol" w:hint="default"/>
      </w:rPr>
    </w:lvl>
    <w:lvl w:ilvl="7" w:tplc="FAECC496">
      <w:start w:val="1"/>
      <w:numFmt w:val="bullet"/>
      <w:lvlText w:val="o"/>
      <w:lvlJc w:val="left"/>
      <w:pPr>
        <w:ind w:left="5760" w:hanging="360"/>
      </w:pPr>
      <w:rPr>
        <w:rFonts w:ascii="Courier New" w:hAnsi="Courier New" w:hint="default"/>
      </w:rPr>
    </w:lvl>
    <w:lvl w:ilvl="8" w:tplc="366AE892">
      <w:start w:val="1"/>
      <w:numFmt w:val="bullet"/>
      <w:lvlText w:val=""/>
      <w:lvlJc w:val="left"/>
      <w:pPr>
        <w:ind w:left="6480" w:hanging="360"/>
      </w:pPr>
      <w:rPr>
        <w:rFonts w:ascii="Wingdings" w:hAnsi="Wingdings" w:hint="default"/>
      </w:rPr>
    </w:lvl>
  </w:abstractNum>
  <w:abstractNum w:abstractNumId="32" w15:restartNumberingAfterBreak="0">
    <w:nsid w:val="687C4206"/>
    <w:multiLevelType w:val="hybridMultilevel"/>
    <w:tmpl w:val="4DCA9D28"/>
    <w:lvl w:ilvl="0" w:tplc="79089728">
      <w:start w:val="1"/>
      <w:numFmt w:val="bullet"/>
      <w:lvlText w:val=""/>
      <w:lvlJc w:val="left"/>
      <w:pPr>
        <w:ind w:left="720" w:hanging="360"/>
      </w:pPr>
      <w:rPr>
        <w:rFonts w:ascii="Symbol" w:hAnsi="Symbol" w:hint="default"/>
      </w:rPr>
    </w:lvl>
    <w:lvl w:ilvl="1" w:tplc="6C72B704">
      <w:start w:val="1"/>
      <w:numFmt w:val="bullet"/>
      <w:lvlText w:val="o"/>
      <w:lvlJc w:val="left"/>
      <w:pPr>
        <w:ind w:left="1440" w:hanging="360"/>
      </w:pPr>
      <w:rPr>
        <w:rFonts w:ascii="Courier New" w:hAnsi="Courier New" w:hint="default"/>
      </w:rPr>
    </w:lvl>
    <w:lvl w:ilvl="2" w:tplc="9E8CF0DA">
      <w:start w:val="1"/>
      <w:numFmt w:val="bullet"/>
      <w:lvlText w:val=""/>
      <w:lvlJc w:val="left"/>
      <w:pPr>
        <w:ind w:left="2160" w:hanging="360"/>
      </w:pPr>
      <w:rPr>
        <w:rFonts w:ascii="Wingdings" w:hAnsi="Wingdings" w:hint="default"/>
      </w:rPr>
    </w:lvl>
    <w:lvl w:ilvl="3" w:tplc="87704F12">
      <w:start w:val="1"/>
      <w:numFmt w:val="bullet"/>
      <w:lvlText w:val=""/>
      <w:lvlJc w:val="left"/>
      <w:pPr>
        <w:ind w:left="2880" w:hanging="360"/>
      </w:pPr>
      <w:rPr>
        <w:rFonts w:ascii="Symbol" w:hAnsi="Symbol" w:hint="default"/>
      </w:rPr>
    </w:lvl>
    <w:lvl w:ilvl="4" w:tplc="BC7C507E">
      <w:start w:val="1"/>
      <w:numFmt w:val="bullet"/>
      <w:lvlText w:val="o"/>
      <w:lvlJc w:val="left"/>
      <w:pPr>
        <w:ind w:left="3600" w:hanging="360"/>
      </w:pPr>
      <w:rPr>
        <w:rFonts w:ascii="Courier New" w:hAnsi="Courier New" w:hint="default"/>
      </w:rPr>
    </w:lvl>
    <w:lvl w:ilvl="5" w:tplc="6A1E88DA">
      <w:start w:val="1"/>
      <w:numFmt w:val="bullet"/>
      <w:lvlText w:val=""/>
      <w:lvlJc w:val="left"/>
      <w:pPr>
        <w:ind w:left="4320" w:hanging="360"/>
      </w:pPr>
      <w:rPr>
        <w:rFonts w:ascii="Wingdings" w:hAnsi="Wingdings" w:hint="default"/>
      </w:rPr>
    </w:lvl>
    <w:lvl w:ilvl="6" w:tplc="B72A66DE">
      <w:start w:val="1"/>
      <w:numFmt w:val="bullet"/>
      <w:lvlText w:val=""/>
      <w:lvlJc w:val="left"/>
      <w:pPr>
        <w:ind w:left="5040" w:hanging="360"/>
      </w:pPr>
      <w:rPr>
        <w:rFonts w:ascii="Symbol" w:hAnsi="Symbol" w:hint="default"/>
      </w:rPr>
    </w:lvl>
    <w:lvl w:ilvl="7" w:tplc="BC20AAC6">
      <w:start w:val="1"/>
      <w:numFmt w:val="bullet"/>
      <w:lvlText w:val="o"/>
      <w:lvlJc w:val="left"/>
      <w:pPr>
        <w:ind w:left="5760" w:hanging="360"/>
      </w:pPr>
      <w:rPr>
        <w:rFonts w:ascii="Courier New" w:hAnsi="Courier New" w:hint="default"/>
      </w:rPr>
    </w:lvl>
    <w:lvl w:ilvl="8" w:tplc="03E26C98">
      <w:start w:val="1"/>
      <w:numFmt w:val="bullet"/>
      <w:lvlText w:val=""/>
      <w:lvlJc w:val="left"/>
      <w:pPr>
        <w:ind w:left="6480" w:hanging="360"/>
      </w:pPr>
      <w:rPr>
        <w:rFonts w:ascii="Wingdings" w:hAnsi="Wingdings" w:hint="default"/>
      </w:rPr>
    </w:lvl>
  </w:abstractNum>
  <w:abstractNum w:abstractNumId="33" w15:restartNumberingAfterBreak="0">
    <w:nsid w:val="69248932"/>
    <w:multiLevelType w:val="hybridMultilevel"/>
    <w:tmpl w:val="6D76E7BA"/>
    <w:lvl w:ilvl="0" w:tplc="751AC846">
      <w:start w:val="1"/>
      <w:numFmt w:val="bullet"/>
      <w:lvlText w:val=""/>
      <w:lvlJc w:val="left"/>
      <w:pPr>
        <w:ind w:left="720" w:hanging="360"/>
      </w:pPr>
      <w:rPr>
        <w:rFonts w:ascii="Symbol" w:hAnsi="Symbol" w:hint="default"/>
      </w:rPr>
    </w:lvl>
    <w:lvl w:ilvl="1" w:tplc="D7E6358A">
      <w:start w:val="1"/>
      <w:numFmt w:val="bullet"/>
      <w:lvlText w:val="o"/>
      <w:lvlJc w:val="left"/>
      <w:pPr>
        <w:ind w:left="1440" w:hanging="360"/>
      </w:pPr>
      <w:rPr>
        <w:rFonts w:ascii="Courier New" w:hAnsi="Courier New" w:hint="default"/>
      </w:rPr>
    </w:lvl>
    <w:lvl w:ilvl="2" w:tplc="588EC350">
      <w:start w:val="1"/>
      <w:numFmt w:val="bullet"/>
      <w:lvlText w:val=""/>
      <w:lvlJc w:val="left"/>
      <w:pPr>
        <w:ind w:left="2160" w:hanging="360"/>
      </w:pPr>
      <w:rPr>
        <w:rFonts w:ascii="Wingdings" w:hAnsi="Wingdings" w:hint="default"/>
      </w:rPr>
    </w:lvl>
    <w:lvl w:ilvl="3" w:tplc="5AF86CC4">
      <w:start w:val="1"/>
      <w:numFmt w:val="bullet"/>
      <w:lvlText w:val=""/>
      <w:lvlJc w:val="left"/>
      <w:pPr>
        <w:ind w:left="2880" w:hanging="360"/>
      </w:pPr>
      <w:rPr>
        <w:rFonts w:ascii="Symbol" w:hAnsi="Symbol" w:hint="default"/>
      </w:rPr>
    </w:lvl>
    <w:lvl w:ilvl="4" w:tplc="FFC609A8">
      <w:start w:val="1"/>
      <w:numFmt w:val="bullet"/>
      <w:lvlText w:val="o"/>
      <w:lvlJc w:val="left"/>
      <w:pPr>
        <w:ind w:left="3600" w:hanging="360"/>
      </w:pPr>
      <w:rPr>
        <w:rFonts w:ascii="Courier New" w:hAnsi="Courier New" w:hint="default"/>
      </w:rPr>
    </w:lvl>
    <w:lvl w:ilvl="5" w:tplc="B4582768">
      <w:start w:val="1"/>
      <w:numFmt w:val="bullet"/>
      <w:lvlText w:val=""/>
      <w:lvlJc w:val="left"/>
      <w:pPr>
        <w:ind w:left="4320" w:hanging="360"/>
      </w:pPr>
      <w:rPr>
        <w:rFonts w:ascii="Wingdings" w:hAnsi="Wingdings" w:hint="default"/>
      </w:rPr>
    </w:lvl>
    <w:lvl w:ilvl="6" w:tplc="0C8E15DA">
      <w:start w:val="1"/>
      <w:numFmt w:val="bullet"/>
      <w:lvlText w:val=""/>
      <w:lvlJc w:val="left"/>
      <w:pPr>
        <w:ind w:left="5040" w:hanging="360"/>
      </w:pPr>
      <w:rPr>
        <w:rFonts w:ascii="Symbol" w:hAnsi="Symbol" w:hint="default"/>
      </w:rPr>
    </w:lvl>
    <w:lvl w:ilvl="7" w:tplc="B0321C5A">
      <w:start w:val="1"/>
      <w:numFmt w:val="bullet"/>
      <w:lvlText w:val="o"/>
      <w:lvlJc w:val="left"/>
      <w:pPr>
        <w:ind w:left="5760" w:hanging="360"/>
      </w:pPr>
      <w:rPr>
        <w:rFonts w:ascii="Courier New" w:hAnsi="Courier New" w:hint="default"/>
      </w:rPr>
    </w:lvl>
    <w:lvl w:ilvl="8" w:tplc="13A638DA">
      <w:start w:val="1"/>
      <w:numFmt w:val="bullet"/>
      <w:lvlText w:val=""/>
      <w:lvlJc w:val="left"/>
      <w:pPr>
        <w:ind w:left="6480" w:hanging="360"/>
      </w:pPr>
      <w:rPr>
        <w:rFonts w:ascii="Wingdings" w:hAnsi="Wingdings" w:hint="default"/>
      </w:rPr>
    </w:lvl>
  </w:abstractNum>
  <w:abstractNum w:abstractNumId="34" w15:restartNumberingAfterBreak="0">
    <w:nsid w:val="6FCDD495"/>
    <w:multiLevelType w:val="hybridMultilevel"/>
    <w:tmpl w:val="26283668"/>
    <w:lvl w:ilvl="0" w:tplc="A39E556C">
      <w:start w:val="1"/>
      <w:numFmt w:val="bullet"/>
      <w:lvlText w:val=""/>
      <w:lvlJc w:val="left"/>
      <w:pPr>
        <w:ind w:left="720" w:hanging="360"/>
      </w:pPr>
      <w:rPr>
        <w:rFonts w:ascii="Symbol" w:hAnsi="Symbol" w:hint="default"/>
      </w:rPr>
    </w:lvl>
    <w:lvl w:ilvl="1" w:tplc="8DD47AEA">
      <w:start w:val="1"/>
      <w:numFmt w:val="bullet"/>
      <w:lvlText w:val="o"/>
      <w:lvlJc w:val="left"/>
      <w:pPr>
        <w:ind w:left="1440" w:hanging="360"/>
      </w:pPr>
      <w:rPr>
        <w:rFonts w:ascii="Courier New" w:hAnsi="Courier New" w:hint="default"/>
      </w:rPr>
    </w:lvl>
    <w:lvl w:ilvl="2" w:tplc="E0FEFEAE">
      <w:start w:val="1"/>
      <w:numFmt w:val="bullet"/>
      <w:lvlText w:val=""/>
      <w:lvlJc w:val="left"/>
      <w:pPr>
        <w:ind w:left="2160" w:hanging="360"/>
      </w:pPr>
      <w:rPr>
        <w:rFonts w:ascii="Wingdings" w:hAnsi="Wingdings" w:hint="default"/>
      </w:rPr>
    </w:lvl>
    <w:lvl w:ilvl="3" w:tplc="283C1206">
      <w:start w:val="1"/>
      <w:numFmt w:val="bullet"/>
      <w:lvlText w:val=""/>
      <w:lvlJc w:val="left"/>
      <w:pPr>
        <w:ind w:left="2880" w:hanging="360"/>
      </w:pPr>
      <w:rPr>
        <w:rFonts w:ascii="Symbol" w:hAnsi="Symbol" w:hint="default"/>
      </w:rPr>
    </w:lvl>
    <w:lvl w:ilvl="4" w:tplc="F6502600">
      <w:start w:val="1"/>
      <w:numFmt w:val="bullet"/>
      <w:lvlText w:val="o"/>
      <w:lvlJc w:val="left"/>
      <w:pPr>
        <w:ind w:left="3600" w:hanging="360"/>
      </w:pPr>
      <w:rPr>
        <w:rFonts w:ascii="Courier New" w:hAnsi="Courier New" w:hint="default"/>
      </w:rPr>
    </w:lvl>
    <w:lvl w:ilvl="5" w:tplc="1AA20F22">
      <w:start w:val="1"/>
      <w:numFmt w:val="bullet"/>
      <w:lvlText w:val=""/>
      <w:lvlJc w:val="left"/>
      <w:pPr>
        <w:ind w:left="4320" w:hanging="360"/>
      </w:pPr>
      <w:rPr>
        <w:rFonts w:ascii="Wingdings" w:hAnsi="Wingdings" w:hint="default"/>
      </w:rPr>
    </w:lvl>
    <w:lvl w:ilvl="6" w:tplc="0414B222">
      <w:start w:val="1"/>
      <w:numFmt w:val="bullet"/>
      <w:lvlText w:val=""/>
      <w:lvlJc w:val="left"/>
      <w:pPr>
        <w:ind w:left="5040" w:hanging="360"/>
      </w:pPr>
      <w:rPr>
        <w:rFonts w:ascii="Symbol" w:hAnsi="Symbol" w:hint="default"/>
      </w:rPr>
    </w:lvl>
    <w:lvl w:ilvl="7" w:tplc="754ECFF4">
      <w:start w:val="1"/>
      <w:numFmt w:val="bullet"/>
      <w:lvlText w:val="o"/>
      <w:lvlJc w:val="left"/>
      <w:pPr>
        <w:ind w:left="5760" w:hanging="360"/>
      </w:pPr>
      <w:rPr>
        <w:rFonts w:ascii="Courier New" w:hAnsi="Courier New" w:hint="default"/>
      </w:rPr>
    </w:lvl>
    <w:lvl w:ilvl="8" w:tplc="6A8AC30E">
      <w:start w:val="1"/>
      <w:numFmt w:val="bullet"/>
      <w:lvlText w:val=""/>
      <w:lvlJc w:val="left"/>
      <w:pPr>
        <w:ind w:left="6480" w:hanging="360"/>
      </w:pPr>
      <w:rPr>
        <w:rFonts w:ascii="Wingdings" w:hAnsi="Wingdings" w:hint="default"/>
      </w:rPr>
    </w:lvl>
  </w:abstractNum>
  <w:abstractNum w:abstractNumId="35" w15:restartNumberingAfterBreak="0">
    <w:nsid w:val="6FF2E284"/>
    <w:multiLevelType w:val="hybridMultilevel"/>
    <w:tmpl w:val="AEC6700C"/>
    <w:lvl w:ilvl="0" w:tplc="0F52163C">
      <w:start w:val="1"/>
      <w:numFmt w:val="bullet"/>
      <w:lvlText w:val=""/>
      <w:lvlJc w:val="left"/>
      <w:pPr>
        <w:ind w:left="720" w:hanging="360"/>
      </w:pPr>
      <w:rPr>
        <w:rFonts w:ascii="Symbol" w:hAnsi="Symbol" w:hint="default"/>
      </w:rPr>
    </w:lvl>
    <w:lvl w:ilvl="1" w:tplc="4608FDE8">
      <w:start w:val="1"/>
      <w:numFmt w:val="bullet"/>
      <w:lvlText w:val="o"/>
      <w:lvlJc w:val="left"/>
      <w:pPr>
        <w:ind w:left="1440" w:hanging="360"/>
      </w:pPr>
      <w:rPr>
        <w:rFonts w:ascii="Courier New" w:hAnsi="Courier New" w:hint="default"/>
      </w:rPr>
    </w:lvl>
    <w:lvl w:ilvl="2" w:tplc="4132661E">
      <w:start w:val="1"/>
      <w:numFmt w:val="bullet"/>
      <w:lvlText w:val=""/>
      <w:lvlJc w:val="left"/>
      <w:pPr>
        <w:ind w:left="2160" w:hanging="360"/>
      </w:pPr>
      <w:rPr>
        <w:rFonts w:ascii="Wingdings" w:hAnsi="Wingdings" w:hint="default"/>
      </w:rPr>
    </w:lvl>
    <w:lvl w:ilvl="3" w:tplc="EAB48122">
      <w:start w:val="1"/>
      <w:numFmt w:val="bullet"/>
      <w:lvlText w:val=""/>
      <w:lvlJc w:val="left"/>
      <w:pPr>
        <w:ind w:left="2880" w:hanging="360"/>
      </w:pPr>
      <w:rPr>
        <w:rFonts w:ascii="Symbol" w:hAnsi="Symbol" w:hint="default"/>
      </w:rPr>
    </w:lvl>
    <w:lvl w:ilvl="4" w:tplc="736A2856">
      <w:start w:val="1"/>
      <w:numFmt w:val="bullet"/>
      <w:lvlText w:val="o"/>
      <w:lvlJc w:val="left"/>
      <w:pPr>
        <w:ind w:left="3600" w:hanging="360"/>
      </w:pPr>
      <w:rPr>
        <w:rFonts w:ascii="Courier New" w:hAnsi="Courier New" w:hint="default"/>
      </w:rPr>
    </w:lvl>
    <w:lvl w:ilvl="5" w:tplc="F47E21AC">
      <w:start w:val="1"/>
      <w:numFmt w:val="bullet"/>
      <w:lvlText w:val=""/>
      <w:lvlJc w:val="left"/>
      <w:pPr>
        <w:ind w:left="4320" w:hanging="360"/>
      </w:pPr>
      <w:rPr>
        <w:rFonts w:ascii="Wingdings" w:hAnsi="Wingdings" w:hint="default"/>
      </w:rPr>
    </w:lvl>
    <w:lvl w:ilvl="6" w:tplc="2424DA4C">
      <w:start w:val="1"/>
      <w:numFmt w:val="bullet"/>
      <w:lvlText w:val=""/>
      <w:lvlJc w:val="left"/>
      <w:pPr>
        <w:ind w:left="5040" w:hanging="360"/>
      </w:pPr>
      <w:rPr>
        <w:rFonts w:ascii="Symbol" w:hAnsi="Symbol" w:hint="default"/>
      </w:rPr>
    </w:lvl>
    <w:lvl w:ilvl="7" w:tplc="4A02BB66">
      <w:start w:val="1"/>
      <w:numFmt w:val="bullet"/>
      <w:lvlText w:val="o"/>
      <w:lvlJc w:val="left"/>
      <w:pPr>
        <w:ind w:left="5760" w:hanging="360"/>
      </w:pPr>
      <w:rPr>
        <w:rFonts w:ascii="Courier New" w:hAnsi="Courier New" w:hint="default"/>
      </w:rPr>
    </w:lvl>
    <w:lvl w:ilvl="8" w:tplc="DF566DDE">
      <w:start w:val="1"/>
      <w:numFmt w:val="bullet"/>
      <w:lvlText w:val=""/>
      <w:lvlJc w:val="left"/>
      <w:pPr>
        <w:ind w:left="6480" w:hanging="360"/>
      </w:pPr>
      <w:rPr>
        <w:rFonts w:ascii="Wingdings" w:hAnsi="Wingdings" w:hint="default"/>
      </w:rPr>
    </w:lvl>
  </w:abstractNum>
  <w:abstractNum w:abstractNumId="36" w15:restartNumberingAfterBreak="0">
    <w:nsid w:val="75F4F9C5"/>
    <w:multiLevelType w:val="hybridMultilevel"/>
    <w:tmpl w:val="B1DA7FCC"/>
    <w:lvl w:ilvl="0" w:tplc="23084834">
      <w:start w:val="1"/>
      <w:numFmt w:val="bullet"/>
      <w:lvlText w:val=""/>
      <w:lvlJc w:val="left"/>
      <w:pPr>
        <w:ind w:left="720" w:hanging="360"/>
      </w:pPr>
      <w:rPr>
        <w:rFonts w:ascii="Symbol" w:hAnsi="Symbol" w:hint="default"/>
      </w:rPr>
    </w:lvl>
    <w:lvl w:ilvl="1" w:tplc="69F8F0FE">
      <w:start w:val="1"/>
      <w:numFmt w:val="bullet"/>
      <w:lvlText w:val="o"/>
      <w:lvlJc w:val="left"/>
      <w:pPr>
        <w:ind w:left="1440" w:hanging="360"/>
      </w:pPr>
      <w:rPr>
        <w:rFonts w:ascii="Courier New" w:hAnsi="Courier New" w:hint="default"/>
      </w:rPr>
    </w:lvl>
    <w:lvl w:ilvl="2" w:tplc="D32E3440">
      <w:start w:val="1"/>
      <w:numFmt w:val="bullet"/>
      <w:lvlText w:val=""/>
      <w:lvlJc w:val="left"/>
      <w:pPr>
        <w:ind w:left="2160" w:hanging="360"/>
      </w:pPr>
      <w:rPr>
        <w:rFonts w:ascii="Wingdings" w:hAnsi="Wingdings" w:hint="default"/>
      </w:rPr>
    </w:lvl>
    <w:lvl w:ilvl="3" w:tplc="EFE026A0">
      <w:start w:val="1"/>
      <w:numFmt w:val="bullet"/>
      <w:lvlText w:val=""/>
      <w:lvlJc w:val="left"/>
      <w:pPr>
        <w:ind w:left="2880" w:hanging="360"/>
      </w:pPr>
      <w:rPr>
        <w:rFonts w:ascii="Symbol" w:hAnsi="Symbol" w:hint="default"/>
      </w:rPr>
    </w:lvl>
    <w:lvl w:ilvl="4" w:tplc="46B058AA">
      <w:start w:val="1"/>
      <w:numFmt w:val="bullet"/>
      <w:lvlText w:val="o"/>
      <w:lvlJc w:val="left"/>
      <w:pPr>
        <w:ind w:left="3600" w:hanging="360"/>
      </w:pPr>
      <w:rPr>
        <w:rFonts w:ascii="Courier New" w:hAnsi="Courier New" w:hint="default"/>
      </w:rPr>
    </w:lvl>
    <w:lvl w:ilvl="5" w:tplc="C2E8B946">
      <w:start w:val="1"/>
      <w:numFmt w:val="bullet"/>
      <w:lvlText w:val=""/>
      <w:lvlJc w:val="left"/>
      <w:pPr>
        <w:ind w:left="4320" w:hanging="360"/>
      </w:pPr>
      <w:rPr>
        <w:rFonts w:ascii="Wingdings" w:hAnsi="Wingdings" w:hint="default"/>
      </w:rPr>
    </w:lvl>
    <w:lvl w:ilvl="6" w:tplc="6870EFBC">
      <w:start w:val="1"/>
      <w:numFmt w:val="bullet"/>
      <w:lvlText w:val=""/>
      <w:lvlJc w:val="left"/>
      <w:pPr>
        <w:ind w:left="5040" w:hanging="360"/>
      </w:pPr>
      <w:rPr>
        <w:rFonts w:ascii="Symbol" w:hAnsi="Symbol" w:hint="default"/>
      </w:rPr>
    </w:lvl>
    <w:lvl w:ilvl="7" w:tplc="A45ABDBC">
      <w:start w:val="1"/>
      <w:numFmt w:val="bullet"/>
      <w:lvlText w:val="o"/>
      <w:lvlJc w:val="left"/>
      <w:pPr>
        <w:ind w:left="5760" w:hanging="360"/>
      </w:pPr>
      <w:rPr>
        <w:rFonts w:ascii="Courier New" w:hAnsi="Courier New" w:hint="default"/>
      </w:rPr>
    </w:lvl>
    <w:lvl w:ilvl="8" w:tplc="4CC45E8A">
      <w:start w:val="1"/>
      <w:numFmt w:val="bullet"/>
      <w:lvlText w:val=""/>
      <w:lvlJc w:val="left"/>
      <w:pPr>
        <w:ind w:left="6480" w:hanging="360"/>
      </w:pPr>
      <w:rPr>
        <w:rFonts w:ascii="Wingdings" w:hAnsi="Wingdings" w:hint="default"/>
      </w:rPr>
    </w:lvl>
  </w:abstractNum>
  <w:abstractNum w:abstractNumId="37" w15:restartNumberingAfterBreak="0">
    <w:nsid w:val="7C34EB19"/>
    <w:multiLevelType w:val="hybridMultilevel"/>
    <w:tmpl w:val="A748F370"/>
    <w:lvl w:ilvl="0" w:tplc="D800F920">
      <w:start w:val="1"/>
      <w:numFmt w:val="bullet"/>
      <w:lvlText w:val=""/>
      <w:lvlJc w:val="left"/>
      <w:pPr>
        <w:ind w:left="720" w:hanging="360"/>
      </w:pPr>
      <w:rPr>
        <w:rFonts w:ascii="Symbol" w:hAnsi="Symbol" w:hint="default"/>
      </w:rPr>
    </w:lvl>
    <w:lvl w:ilvl="1" w:tplc="D0B68768">
      <w:start w:val="1"/>
      <w:numFmt w:val="bullet"/>
      <w:lvlText w:val="o"/>
      <w:lvlJc w:val="left"/>
      <w:pPr>
        <w:ind w:left="1440" w:hanging="360"/>
      </w:pPr>
      <w:rPr>
        <w:rFonts w:ascii="Courier New" w:hAnsi="Courier New" w:hint="default"/>
      </w:rPr>
    </w:lvl>
    <w:lvl w:ilvl="2" w:tplc="29924984">
      <w:start w:val="1"/>
      <w:numFmt w:val="bullet"/>
      <w:lvlText w:val=""/>
      <w:lvlJc w:val="left"/>
      <w:pPr>
        <w:ind w:left="2160" w:hanging="360"/>
      </w:pPr>
      <w:rPr>
        <w:rFonts w:ascii="Wingdings" w:hAnsi="Wingdings" w:hint="default"/>
      </w:rPr>
    </w:lvl>
    <w:lvl w:ilvl="3" w:tplc="9B0CB660">
      <w:start w:val="1"/>
      <w:numFmt w:val="bullet"/>
      <w:lvlText w:val=""/>
      <w:lvlJc w:val="left"/>
      <w:pPr>
        <w:ind w:left="2880" w:hanging="360"/>
      </w:pPr>
      <w:rPr>
        <w:rFonts w:ascii="Symbol" w:hAnsi="Symbol" w:hint="default"/>
      </w:rPr>
    </w:lvl>
    <w:lvl w:ilvl="4" w:tplc="FEC8ECE4">
      <w:start w:val="1"/>
      <w:numFmt w:val="bullet"/>
      <w:lvlText w:val="o"/>
      <w:lvlJc w:val="left"/>
      <w:pPr>
        <w:ind w:left="3600" w:hanging="360"/>
      </w:pPr>
      <w:rPr>
        <w:rFonts w:ascii="Courier New" w:hAnsi="Courier New" w:hint="default"/>
      </w:rPr>
    </w:lvl>
    <w:lvl w:ilvl="5" w:tplc="761A4482">
      <w:start w:val="1"/>
      <w:numFmt w:val="bullet"/>
      <w:lvlText w:val=""/>
      <w:lvlJc w:val="left"/>
      <w:pPr>
        <w:ind w:left="4320" w:hanging="360"/>
      </w:pPr>
      <w:rPr>
        <w:rFonts w:ascii="Wingdings" w:hAnsi="Wingdings" w:hint="default"/>
      </w:rPr>
    </w:lvl>
    <w:lvl w:ilvl="6" w:tplc="AB9E5764">
      <w:start w:val="1"/>
      <w:numFmt w:val="bullet"/>
      <w:lvlText w:val=""/>
      <w:lvlJc w:val="left"/>
      <w:pPr>
        <w:ind w:left="5040" w:hanging="360"/>
      </w:pPr>
      <w:rPr>
        <w:rFonts w:ascii="Symbol" w:hAnsi="Symbol" w:hint="default"/>
      </w:rPr>
    </w:lvl>
    <w:lvl w:ilvl="7" w:tplc="F77C0C86">
      <w:start w:val="1"/>
      <w:numFmt w:val="bullet"/>
      <w:lvlText w:val="o"/>
      <w:lvlJc w:val="left"/>
      <w:pPr>
        <w:ind w:left="5760" w:hanging="360"/>
      </w:pPr>
      <w:rPr>
        <w:rFonts w:ascii="Courier New" w:hAnsi="Courier New" w:hint="default"/>
      </w:rPr>
    </w:lvl>
    <w:lvl w:ilvl="8" w:tplc="EE4A2D3E">
      <w:start w:val="1"/>
      <w:numFmt w:val="bullet"/>
      <w:lvlText w:val=""/>
      <w:lvlJc w:val="left"/>
      <w:pPr>
        <w:ind w:left="6480" w:hanging="360"/>
      </w:pPr>
      <w:rPr>
        <w:rFonts w:ascii="Wingdings" w:hAnsi="Wingdings" w:hint="default"/>
      </w:rPr>
    </w:lvl>
  </w:abstractNum>
  <w:num w:numId="1" w16cid:durableId="1208564744">
    <w:abstractNumId w:val="31"/>
  </w:num>
  <w:num w:numId="2" w16cid:durableId="672948849">
    <w:abstractNumId w:val="11"/>
  </w:num>
  <w:num w:numId="3" w16cid:durableId="873536765">
    <w:abstractNumId w:val="13"/>
  </w:num>
  <w:num w:numId="4" w16cid:durableId="180242719">
    <w:abstractNumId w:val="24"/>
  </w:num>
  <w:num w:numId="5" w16cid:durableId="1090128300">
    <w:abstractNumId w:val="14"/>
  </w:num>
  <w:num w:numId="6" w16cid:durableId="1676304253">
    <w:abstractNumId w:val="25"/>
  </w:num>
  <w:num w:numId="7" w16cid:durableId="482082925">
    <w:abstractNumId w:val="26"/>
  </w:num>
  <w:num w:numId="8" w16cid:durableId="1092622536">
    <w:abstractNumId w:val="19"/>
  </w:num>
  <w:num w:numId="9" w16cid:durableId="1881621882">
    <w:abstractNumId w:val="30"/>
  </w:num>
  <w:num w:numId="10" w16cid:durableId="394621550">
    <w:abstractNumId w:val="15"/>
  </w:num>
  <w:num w:numId="11" w16cid:durableId="392697595">
    <w:abstractNumId w:val="17"/>
  </w:num>
  <w:num w:numId="12" w16cid:durableId="1258901012">
    <w:abstractNumId w:val="27"/>
  </w:num>
  <w:num w:numId="13" w16cid:durableId="156388500">
    <w:abstractNumId w:val="32"/>
  </w:num>
  <w:num w:numId="14" w16cid:durableId="868029145">
    <w:abstractNumId w:val="29"/>
  </w:num>
  <w:num w:numId="15" w16cid:durableId="1833330361">
    <w:abstractNumId w:val="34"/>
  </w:num>
  <w:num w:numId="16" w16cid:durableId="1135567993">
    <w:abstractNumId w:val="36"/>
  </w:num>
  <w:num w:numId="17" w16cid:durableId="553927475">
    <w:abstractNumId w:val="12"/>
  </w:num>
  <w:num w:numId="18" w16cid:durableId="699431505">
    <w:abstractNumId w:val="22"/>
  </w:num>
  <w:num w:numId="19" w16cid:durableId="1659575453">
    <w:abstractNumId w:val="37"/>
  </w:num>
  <w:num w:numId="20" w16cid:durableId="2048330355">
    <w:abstractNumId w:val="9"/>
  </w:num>
  <w:num w:numId="21" w16cid:durableId="766777057">
    <w:abstractNumId w:val="18"/>
  </w:num>
  <w:num w:numId="22" w16cid:durableId="891623557">
    <w:abstractNumId w:val="28"/>
  </w:num>
  <w:num w:numId="23" w16cid:durableId="324935451">
    <w:abstractNumId w:val="20"/>
  </w:num>
  <w:num w:numId="24" w16cid:durableId="872764404">
    <w:abstractNumId w:val="16"/>
  </w:num>
  <w:num w:numId="25" w16cid:durableId="1316378565">
    <w:abstractNumId w:val="23"/>
  </w:num>
  <w:num w:numId="26" w16cid:durableId="1834028709">
    <w:abstractNumId w:val="21"/>
  </w:num>
  <w:num w:numId="27" w16cid:durableId="321859277">
    <w:abstractNumId w:val="35"/>
  </w:num>
  <w:num w:numId="28" w16cid:durableId="751507781">
    <w:abstractNumId w:val="33"/>
  </w:num>
  <w:num w:numId="29" w16cid:durableId="1558274148">
    <w:abstractNumId w:val="10"/>
  </w:num>
  <w:num w:numId="30" w16cid:durableId="264701147">
    <w:abstractNumId w:val="8"/>
  </w:num>
  <w:num w:numId="31" w16cid:durableId="917447729">
    <w:abstractNumId w:val="6"/>
  </w:num>
  <w:num w:numId="32" w16cid:durableId="1379403727">
    <w:abstractNumId w:val="5"/>
  </w:num>
  <w:num w:numId="33" w16cid:durableId="636909136">
    <w:abstractNumId w:val="4"/>
  </w:num>
  <w:num w:numId="34" w16cid:durableId="1261141789">
    <w:abstractNumId w:val="7"/>
  </w:num>
  <w:num w:numId="35" w16cid:durableId="101077473">
    <w:abstractNumId w:val="3"/>
  </w:num>
  <w:num w:numId="36" w16cid:durableId="562299209">
    <w:abstractNumId w:val="2"/>
  </w:num>
  <w:num w:numId="37" w16cid:durableId="1047531160">
    <w:abstractNumId w:val="1"/>
  </w:num>
  <w:num w:numId="38" w16cid:durableId="63799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839"/>
    <w:rsid w:val="00034616"/>
    <w:rsid w:val="0006063C"/>
    <w:rsid w:val="0015074B"/>
    <w:rsid w:val="0029639D"/>
    <w:rsid w:val="00313741"/>
    <w:rsid w:val="00326F90"/>
    <w:rsid w:val="00530AC5"/>
    <w:rsid w:val="008E59C6"/>
    <w:rsid w:val="00AA1D8D"/>
    <w:rsid w:val="00B47730"/>
    <w:rsid w:val="00BD33A5"/>
    <w:rsid w:val="00C32781"/>
    <w:rsid w:val="00C5287E"/>
    <w:rsid w:val="00CB0664"/>
    <w:rsid w:val="00F216B5"/>
    <w:rsid w:val="00FC693F"/>
    <w:rsid w:val="0173B3B1"/>
    <w:rsid w:val="0BB1FD95"/>
    <w:rsid w:val="319296AD"/>
    <w:rsid w:val="3AE9B1AB"/>
    <w:rsid w:val="3BD74B84"/>
    <w:rsid w:val="46464702"/>
    <w:rsid w:val="47922A2F"/>
    <w:rsid w:val="485C0A13"/>
    <w:rsid w:val="538A302C"/>
    <w:rsid w:val="567355D0"/>
    <w:rsid w:val="591DE995"/>
    <w:rsid w:val="5F2F90BB"/>
    <w:rsid w:val="66217B8E"/>
    <w:rsid w:val="66D6E79E"/>
    <w:rsid w:val="6CC5E142"/>
    <w:rsid w:val="6F7EEBCD"/>
    <w:rsid w:val="7071BCF7"/>
    <w:rsid w:val="79BF34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CE204"/>
  <w14:defaultImageDpi w14:val="300"/>
  <w15:docId w15:val="{4356DCC6-148F-4945-9FDD-EE63F0CB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30"/>
      </w:numPr>
      <w:contextualSpacing/>
    </w:pPr>
  </w:style>
  <w:style w:type="paragraph" w:styleId="Listepuces2">
    <w:name w:val="List Bullet 2"/>
    <w:basedOn w:val="Normal"/>
    <w:uiPriority w:val="99"/>
    <w:unhideWhenUsed/>
    <w:rsid w:val="00326F90"/>
    <w:pPr>
      <w:numPr>
        <w:numId w:val="31"/>
      </w:numPr>
      <w:contextualSpacing/>
    </w:pPr>
  </w:style>
  <w:style w:type="paragraph" w:styleId="Listepuces3">
    <w:name w:val="List Bullet 3"/>
    <w:basedOn w:val="Normal"/>
    <w:uiPriority w:val="99"/>
    <w:unhideWhenUsed/>
    <w:rsid w:val="00326F90"/>
    <w:pPr>
      <w:numPr>
        <w:numId w:val="32"/>
      </w:numPr>
      <w:contextualSpacing/>
    </w:pPr>
  </w:style>
  <w:style w:type="paragraph" w:styleId="Listenumros">
    <w:name w:val="List Number"/>
    <w:basedOn w:val="Normal"/>
    <w:uiPriority w:val="99"/>
    <w:unhideWhenUsed/>
    <w:rsid w:val="00326F90"/>
    <w:pPr>
      <w:numPr>
        <w:numId w:val="34"/>
      </w:numPr>
      <w:contextualSpacing/>
    </w:pPr>
  </w:style>
  <w:style w:type="paragraph" w:styleId="Listenumros2">
    <w:name w:val="List Number 2"/>
    <w:basedOn w:val="Normal"/>
    <w:uiPriority w:val="99"/>
    <w:unhideWhenUsed/>
    <w:rsid w:val="0029639D"/>
    <w:pPr>
      <w:numPr>
        <w:numId w:val="35"/>
      </w:numPr>
      <w:contextualSpacing/>
    </w:pPr>
  </w:style>
  <w:style w:type="paragraph" w:styleId="Listenumros3">
    <w:name w:val="List Number 3"/>
    <w:basedOn w:val="Normal"/>
    <w:uiPriority w:val="99"/>
    <w:unhideWhenUsed/>
    <w:rsid w:val="0029639D"/>
    <w:pPr>
      <w:numPr>
        <w:numId w:val="3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8B51702E45F3542B7EE0CA94E3D6A21" ma:contentTypeVersion="8" ma:contentTypeDescription="Crée un document." ma:contentTypeScope="" ma:versionID="4cc40e9735c627b4127ede42063c68c7">
  <xsd:schema xmlns:xsd="http://www.w3.org/2001/XMLSchema" xmlns:xs="http://www.w3.org/2001/XMLSchema" xmlns:p="http://schemas.microsoft.com/office/2006/metadata/properties" xmlns:ns2="a697b074-c6eb-410a-b54e-210c8f22424b" targetNamespace="http://schemas.microsoft.com/office/2006/metadata/properties" ma:root="true" ma:fieldsID="ba0d82dd8e20f300f6c33181edd9a556" ns2:_="">
    <xsd:import namespace="a697b074-c6eb-410a-b54e-210c8f2242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97b074-c6eb-410a-b54e-210c8f2242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8F01EE-02D0-4A5C-8B1A-4FB5FD1386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D5E82773-BE1E-404B-B11B-58B6DDD2C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97b074-c6eb-410a-b54e-210c8f2242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4114BE-0720-4B3F-B5D5-A5EB97EE84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4339</Characters>
  <Application>Microsoft Office Word</Application>
  <DocSecurity>0</DocSecurity>
  <Lines>36</Lines>
  <Paragraphs>10</Paragraphs>
  <ScaleCrop>false</ScaleCrop>
  <Manager/>
  <Company/>
  <LinksUpToDate>false</LinksUpToDate>
  <CharactersWithSpaces>5117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Jérôme METRAL</cp:lastModifiedBy>
  <cp:revision>8</cp:revision>
  <dcterms:created xsi:type="dcterms:W3CDTF">2025-09-19T13:02:00Z</dcterms:created>
  <dcterms:modified xsi:type="dcterms:W3CDTF">2025-10-21T08:40:00Z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0x01010018B51702E45F3542B7EE0CA94E3D6A21</vt:lpwstr>
  </property>
</Properties>
</file>